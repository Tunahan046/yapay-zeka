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A289A3" w14:textId="77777777" w:rsidR="00BD3F98" w:rsidRDefault="00BD3F98" w:rsidP="00BD3F98">
      <w:pPr>
        <w:spacing w:after="152"/>
        <w:ind w:left="11"/>
        <w:jc w:val="center"/>
      </w:pPr>
      <w:r>
        <w:rPr>
          <w:rFonts w:ascii="Times New Roman" w:eastAsia="Times New Roman" w:hAnsi="Times New Roman" w:cs="Times New Roman"/>
          <w:b/>
          <w:sz w:val="28"/>
        </w:rPr>
        <w:t xml:space="preserve">T.C. </w:t>
      </w:r>
    </w:p>
    <w:p w14:paraId="41871CD7" w14:textId="77777777" w:rsidR="00BD3F98" w:rsidRDefault="00BD3F98" w:rsidP="00BD3F98">
      <w:pPr>
        <w:spacing w:after="149"/>
        <w:ind w:left="2730"/>
      </w:pPr>
      <w:r>
        <w:rPr>
          <w:rFonts w:ascii="Times New Roman" w:eastAsia="Times New Roman" w:hAnsi="Times New Roman" w:cs="Times New Roman"/>
          <w:b/>
          <w:sz w:val="28"/>
        </w:rPr>
        <w:t xml:space="preserve">BALIKESİR ÜNİVERSİTESİ </w:t>
      </w:r>
    </w:p>
    <w:p w14:paraId="776A29C9" w14:textId="77777777" w:rsidR="00BD3F98" w:rsidRDefault="00BD3F98" w:rsidP="00BD3F98">
      <w:pPr>
        <w:spacing w:after="149"/>
        <w:ind w:left="2675"/>
      </w:pPr>
      <w:r>
        <w:rPr>
          <w:rFonts w:ascii="Times New Roman" w:eastAsia="Times New Roman" w:hAnsi="Times New Roman" w:cs="Times New Roman"/>
          <w:b/>
          <w:sz w:val="28"/>
        </w:rPr>
        <w:t xml:space="preserve">MÜHENDİSLİK FAKÜLTESİ </w:t>
      </w:r>
    </w:p>
    <w:p w14:paraId="3ED20160" w14:textId="77777777" w:rsidR="00BD3F98" w:rsidRDefault="00BD3F98" w:rsidP="00BD3F98">
      <w:pPr>
        <w:spacing w:after="37"/>
        <w:ind w:right="1857"/>
        <w:jc w:val="right"/>
      </w:pPr>
      <w:r>
        <w:rPr>
          <w:rFonts w:ascii="Times New Roman" w:eastAsia="Times New Roman" w:hAnsi="Times New Roman" w:cs="Times New Roman"/>
          <w:b/>
          <w:sz w:val="28"/>
        </w:rPr>
        <w:t xml:space="preserve">BİLGİSAYAR MÜHENDİSLİĞİ BÖLÜMÜ </w:t>
      </w:r>
    </w:p>
    <w:p w14:paraId="198B955F" w14:textId="77777777" w:rsidR="00BD3F98" w:rsidRDefault="00BD3F98" w:rsidP="00BD3F98">
      <w:pPr>
        <w:spacing w:after="174"/>
      </w:pPr>
      <w:r>
        <w:rPr>
          <w:rFonts w:ascii="Calibri" w:eastAsia="Calibri" w:hAnsi="Calibri" w:cs="Calibri"/>
        </w:rPr>
        <w:t xml:space="preserve"> </w:t>
      </w:r>
    </w:p>
    <w:p w14:paraId="1AEE1AA8" w14:textId="77777777" w:rsidR="00BD3F98" w:rsidRDefault="00BD3F98" w:rsidP="00BD3F98">
      <w:pPr>
        <w:spacing w:after="158"/>
        <w:ind w:left="48"/>
        <w:jc w:val="center"/>
      </w:pPr>
      <w:r>
        <w:rPr>
          <w:noProof/>
        </w:rPr>
        <w:drawing>
          <wp:inline distT="0" distB="0" distL="0" distR="0" wp14:anchorId="3AFE7DB4" wp14:editId="50292E84">
            <wp:extent cx="1285875" cy="1285875"/>
            <wp:effectExtent l="0" t="0" r="0" b="0"/>
            <wp:docPr id="422" name="Picture 422" descr="metin, daire, logo, ticari marka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422" name="Picture 422" descr="metin, daire, logo, ticari marka içeren bir resim&#10;&#10;Açıklama otomatik olarak oluşturuldu"/>
                    <pic:cNvPicPr/>
                  </pic:nvPicPr>
                  <pic:blipFill>
                    <a:blip r:embed="rId6"/>
                    <a:stretch>
                      <a:fillRect/>
                    </a:stretch>
                  </pic:blipFill>
                  <pic:spPr>
                    <a:xfrm>
                      <a:off x="0" y="0"/>
                      <a:ext cx="1285875" cy="1285875"/>
                    </a:xfrm>
                    <a:prstGeom prst="rect">
                      <a:avLst/>
                    </a:prstGeom>
                  </pic:spPr>
                </pic:pic>
              </a:graphicData>
            </a:graphic>
          </wp:inline>
        </w:drawing>
      </w:r>
      <w:r>
        <w:rPr>
          <w:rFonts w:ascii="Calibri" w:eastAsia="Calibri" w:hAnsi="Calibri" w:cs="Calibri"/>
        </w:rPr>
        <w:t xml:space="preserve"> </w:t>
      </w:r>
    </w:p>
    <w:p w14:paraId="3B815AE6" w14:textId="77777777" w:rsidR="00BD3F98" w:rsidRDefault="00BD3F98" w:rsidP="00BD3F98">
      <w:pPr>
        <w:spacing w:after="237"/>
        <w:ind w:left="49"/>
        <w:jc w:val="center"/>
      </w:pPr>
      <w:r>
        <w:rPr>
          <w:rFonts w:ascii="Calibri" w:eastAsia="Calibri" w:hAnsi="Calibri" w:cs="Calibri"/>
        </w:rPr>
        <w:t xml:space="preserve"> </w:t>
      </w:r>
    </w:p>
    <w:p w14:paraId="6C890869" w14:textId="77777777" w:rsidR="00BD3F98" w:rsidRDefault="00BD3F98" w:rsidP="00BD3F98">
      <w:pPr>
        <w:spacing w:after="43"/>
      </w:pPr>
      <w:r>
        <w:rPr>
          <w:rFonts w:ascii="Calibri" w:eastAsia="Calibri" w:hAnsi="Calibri" w:cs="Calibri"/>
        </w:rPr>
        <w:t xml:space="preserve"> </w:t>
      </w:r>
    </w:p>
    <w:p w14:paraId="6014A2B2" w14:textId="77777777" w:rsidR="00BD3F98" w:rsidRDefault="00BD3F98" w:rsidP="00BD3F98">
      <w:pPr>
        <w:spacing w:after="0"/>
        <w:rPr>
          <w:rFonts w:ascii="Times New Roman" w:hAnsi="Times New Roman" w:cs="Times New Roman"/>
          <w:b/>
          <w:bCs/>
          <w:sz w:val="28"/>
          <w:szCs w:val="28"/>
        </w:rPr>
      </w:pPr>
      <w:r>
        <w:rPr>
          <w:rFonts w:ascii="Times New Roman" w:hAnsi="Times New Roman" w:cs="Times New Roman"/>
          <w:b/>
          <w:bCs/>
          <w:sz w:val="28"/>
          <w:szCs w:val="28"/>
        </w:rPr>
        <w:t xml:space="preserve">               YOUTUBE ÜZERİNDEN ÇEKTİGİMİZ VERİLERLE            </w:t>
      </w:r>
    </w:p>
    <w:p w14:paraId="12B27EED" w14:textId="77777777" w:rsidR="00BD3F98" w:rsidRDefault="00BD3F98" w:rsidP="00BD3F98">
      <w:pPr>
        <w:spacing w:after="0"/>
      </w:pPr>
      <w:r>
        <w:rPr>
          <w:rFonts w:ascii="Times New Roman" w:hAnsi="Times New Roman" w:cs="Times New Roman"/>
          <w:b/>
          <w:bCs/>
          <w:sz w:val="28"/>
          <w:szCs w:val="28"/>
        </w:rPr>
        <w:t xml:space="preserve">                                               DUYGU ANALİZİ</w:t>
      </w:r>
    </w:p>
    <w:p w14:paraId="64BC1207" w14:textId="77777777" w:rsidR="00BD3F98" w:rsidRPr="00DC403A" w:rsidRDefault="00BD3F98" w:rsidP="00BD3F98">
      <w:pPr>
        <w:spacing w:after="5" w:line="269" w:lineRule="auto"/>
        <w:ind w:left="720"/>
        <w:jc w:val="both"/>
        <w:rPr>
          <w:rFonts w:ascii="Times New Roman" w:hAnsi="Times New Roman" w:cs="Times New Roman"/>
          <w:b/>
          <w:bCs/>
          <w:sz w:val="28"/>
          <w:szCs w:val="28"/>
        </w:rPr>
      </w:pPr>
      <w:r w:rsidRPr="00DC403A">
        <w:rPr>
          <w:rFonts w:ascii="Times New Roman" w:hAnsi="Times New Roman" w:cs="Times New Roman"/>
          <w:b/>
          <w:bCs/>
          <w:sz w:val="28"/>
          <w:szCs w:val="28"/>
        </w:rPr>
        <w:t xml:space="preserve"> </w:t>
      </w:r>
    </w:p>
    <w:p w14:paraId="1E0C7EC5" w14:textId="77777777" w:rsidR="00BD3F98" w:rsidRDefault="00BD3F98" w:rsidP="00BD3F98">
      <w:pPr>
        <w:spacing w:after="217"/>
        <w:ind w:left="44"/>
        <w:jc w:val="center"/>
      </w:pPr>
    </w:p>
    <w:p w14:paraId="60681871" w14:textId="77777777" w:rsidR="00BD3F98" w:rsidRDefault="00BD3F98" w:rsidP="00BD3F98">
      <w:pPr>
        <w:spacing w:after="292"/>
        <w:ind w:left="44"/>
        <w:jc w:val="center"/>
      </w:pPr>
      <w:r>
        <w:rPr>
          <w:rFonts w:ascii="Calibri" w:eastAsia="Calibri" w:hAnsi="Calibri" w:cs="Calibri"/>
          <w:sz w:val="20"/>
        </w:rPr>
        <w:t xml:space="preserve"> </w:t>
      </w:r>
    </w:p>
    <w:p w14:paraId="147E8ED4" w14:textId="77777777" w:rsidR="00BD3F98" w:rsidRDefault="00BD3F98" w:rsidP="00BD3F98">
      <w:pPr>
        <w:spacing w:after="220"/>
        <w:ind w:left="69"/>
        <w:jc w:val="center"/>
      </w:pPr>
      <w:r>
        <w:rPr>
          <w:rFonts w:ascii="Times New Roman" w:eastAsia="Times New Roman" w:hAnsi="Times New Roman" w:cs="Times New Roman"/>
          <w:b/>
          <w:sz w:val="28"/>
        </w:rPr>
        <w:t xml:space="preserve"> </w:t>
      </w:r>
    </w:p>
    <w:p w14:paraId="563A2472" w14:textId="77777777" w:rsidR="00BD3F98" w:rsidRDefault="00BD3F98" w:rsidP="00BD3F98">
      <w:pPr>
        <w:spacing w:after="227"/>
        <w:ind w:left="720"/>
        <w:jc w:val="center"/>
      </w:pPr>
      <w:r>
        <w:rPr>
          <w:rFonts w:ascii="Times New Roman" w:eastAsia="Times New Roman" w:hAnsi="Times New Roman" w:cs="Times New Roman"/>
          <w:b/>
          <w:sz w:val="28"/>
        </w:rPr>
        <w:t>202113709030-MEHMET TUNAHAN TÜRKYILMAZ</w:t>
      </w:r>
    </w:p>
    <w:p w14:paraId="0F95038E" w14:textId="77777777" w:rsidR="00BD3F98" w:rsidRDefault="00BD3F98" w:rsidP="00BD3F98">
      <w:pPr>
        <w:spacing w:after="218"/>
        <w:ind w:right="1619"/>
        <w:jc w:val="right"/>
      </w:pPr>
      <w:r w:rsidRPr="00BD3F98">
        <w:rPr>
          <w:rFonts w:ascii="Times New Roman" w:eastAsia="Times New Roman" w:hAnsi="Times New Roman" w:cs="Times New Roman"/>
          <w:b/>
        </w:rPr>
        <w:t xml:space="preserve">BMM4101 YAPAY ZEKA TEKNİKLERİ VİZE ÖDEVİ </w:t>
      </w:r>
      <w:r>
        <w:rPr>
          <w:rFonts w:ascii="Times New Roman" w:eastAsia="Times New Roman" w:hAnsi="Times New Roman" w:cs="Times New Roman"/>
          <w:b/>
        </w:rPr>
        <w:t xml:space="preserve"> </w:t>
      </w:r>
    </w:p>
    <w:p w14:paraId="62B625C4" w14:textId="77777777" w:rsidR="00BD3F98" w:rsidRDefault="00BD3F98" w:rsidP="00BD3F98">
      <w:pPr>
        <w:spacing w:after="254"/>
        <w:ind w:left="59"/>
        <w:jc w:val="center"/>
      </w:pPr>
      <w:r>
        <w:rPr>
          <w:rFonts w:ascii="Times New Roman" w:eastAsia="Times New Roman" w:hAnsi="Times New Roman" w:cs="Times New Roman"/>
          <w:b/>
        </w:rPr>
        <w:t xml:space="preserve"> </w:t>
      </w:r>
    </w:p>
    <w:p w14:paraId="00D3BF7A" w14:textId="77777777" w:rsidR="00BD3F98" w:rsidRDefault="00BD3F98" w:rsidP="00BD3F98">
      <w:pPr>
        <w:spacing w:after="193"/>
        <w:ind w:left="69"/>
        <w:jc w:val="center"/>
      </w:pPr>
      <w:r>
        <w:rPr>
          <w:rFonts w:ascii="Times New Roman" w:eastAsia="Times New Roman" w:hAnsi="Times New Roman" w:cs="Times New Roman"/>
          <w:b/>
          <w:sz w:val="28"/>
        </w:rPr>
        <w:t xml:space="preserve"> </w:t>
      </w:r>
    </w:p>
    <w:p w14:paraId="566554AE" w14:textId="77777777" w:rsidR="00BD3F98" w:rsidRDefault="00BD3F98" w:rsidP="00BD3F98">
      <w:pPr>
        <w:spacing w:after="132"/>
        <w:ind w:right="1857"/>
        <w:jc w:val="right"/>
      </w:pPr>
      <w:r>
        <w:rPr>
          <w:rFonts w:ascii="Times New Roman" w:eastAsia="Times New Roman" w:hAnsi="Times New Roman" w:cs="Times New Roman"/>
          <w:b/>
          <w:sz w:val="28"/>
        </w:rPr>
        <w:t xml:space="preserve">Danışman: Dr. Öğr. Üyesi Kadriye ERGÜN </w:t>
      </w:r>
    </w:p>
    <w:p w14:paraId="086E7B3F" w14:textId="77777777" w:rsidR="00BD3F98" w:rsidRDefault="00BD3F98" w:rsidP="00BD3F98">
      <w:pPr>
        <w:spacing w:after="131"/>
        <w:ind w:left="69"/>
        <w:jc w:val="center"/>
      </w:pPr>
      <w:r>
        <w:rPr>
          <w:rFonts w:ascii="Times New Roman" w:eastAsia="Times New Roman" w:hAnsi="Times New Roman" w:cs="Times New Roman"/>
          <w:b/>
          <w:sz w:val="28"/>
        </w:rPr>
        <w:t xml:space="preserve"> </w:t>
      </w:r>
    </w:p>
    <w:p w14:paraId="117ACB46" w14:textId="77777777" w:rsidR="00BD3F98" w:rsidRDefault="00BD3F98" w:rsidP="00BD3F98">
      <w:pPr>
        <w:spacing w:after="131"/>
        <w:ind w:left="69"/>
        <w:jc w:val="center"/>
      </w:pPr>
      <w:r>
        <w:rPr>
          <w:rFonts w:ascii="Times New Roman" w:eastAsia="Times New Roman" w:hAnsi="Times New Roman" w:cs="Times New Roman"/>
          <w:b/>
          <w:sz w:val="28"/>
        </w:rPr>
        <w:t xml:space="preserve"> </w:t>
      </w:r>
    </w:p>
    <w:p w14:paraId="2ED4F66D" w14:textId="77777777" w:rsidR="00BD3F98" w:rsidRPr="00BD3F98" w:rsidRDefault="00BD3F98" w:rsidP="00BD3F98">
      <w:pPr>
        <w:spacing w:after="133"/>
        <w:ind w:left="69"/>
        <w:jc w:val="center"/>
      </w:pPr>
      <w:r>
        <w:rPr>
          <w:rFonts w:ascii="Times New Roman" w:eastAsia="Times New Roman" w:hAnsi="Times New Roman" w:cs="Times New Roman"/>
          <w:b/>
          <w:sz w:val="28"/>
        </w:rPr>
        <w:t xml:space="preserve"> </w:t>
      </w:r>
      <w:r w:rsidRPr="00DC403A">
        <w:rPr>
          <w:rFonts w:ascii="Times New Roman" w:hAnsi="Times New Roman" w:cs="Times New Roman"/>
          <w:b/>
          <w:bCs/>
          <w:sz w:val="28"/>
          <w:szCs w:val="28"/>
        </w:rPr>
        <w:t xml:space="preserve">BALIKESİR, </w:t>
      </w:r>
      <w:r>
        <w:rPr>
          <w:rFonts w:ascii="Times New Roman" w:hAnsi="Times New Roman" w:cs="Times New Roman"/>
          <w:b/>
          <w:bCs/>
          <w:sz w:val="28"/>
          <w:szCs w:val="28"/>
        </w:rPr>
        <w:t>15-11-</w:t>
      </w:r>
      <w:r w:rsidRPr="00DC403A">
        <w:rPr>
          <w:rFonts w:ascii="Times New Roman" w:hAnsi="Times New Roman" w:cs="Times New Roman"/>
          <w:b/>
          <w:bCs/>
          <w:sz w:val="28"/>
          <w:szCs w:val="28"/>
        </w:rPr>
        <w:t>202</w:t>
      </w:r>
      <w:r>
        <w:rPr>
          <w:rFonts w:ascii="Times New Roman" w:hAnsi="Times New Roman" w:cs="Times New Roman"/>
          <w:b/>
          <w:bCs/>
          <w:sz w:val="28"/>
          <w:szCs w:val="28"/>
        </w:rPr>
        <w:t>4</w:t>
      </w:r>
    </w:p>
    <w:p w14:paraId="28885FA2" w14:textId="77777777" w:rsidR="008603F2" w:rsidRPr="00374DA0" w:rsidRDefault="008603F2" w:rsidP="00BF457D">
      <w:pPr>
        <w:rPr>
          <w:sz w:val="28"/>
          <w:szCs w:val="28"/>
        </w:rPr>
      </w:pPr>
    </w:p>
    <w:p w14:paraId="15F297B8" w14:textId="77777777" w:rsidR="00BF457D" w:rsidRPr="00374DA0" w:rsidRDefault="00BF457D" w:rsidP="00BF457D">
      <w:pPr>
        <w:spacing w:line="259" w:lineRule="auto"/>
        <w:rPr>
          <w:b/>
          <w:bCs/>
          <w:sz w:val="28"/>
          <w:szCs w:val="28"/>
        </w:rPr>
      </w:pPr>
      <w:r w:rsidRPr="00374DA0">
        <w:rPr>
          <w:b/>
          <w:bCs/>
          <w:sz w:val="28"/>
          <w:szCs w:val="28"/>
        </w:rPr>
        <w:lastRenderedPageBreak/>
        <w:t>İÇİNDEKİLER</w:t>
      </w:r>
    </w:p>
    <w:p w14:paraId="16B3364D" w14:textId="77777777" w:rsidR="00BF457D" w:rsidRPr="00374DA0" w:rsidRDefault="00BF457D" w:rsidP="00BF457D">
      <w:pPr>
        <w:spacing w:line="259" w:lineRule="auto"/>
        <w:rPr>
          <w:sz w:val="28"/>
          <w:szCs w:val="28"/>
        </w:rPr>
      </w:pPr>
    </w:p>
    <w:p w14:paraId="7436F43F" w14:textId="77777777" w:rsidR="00BF457D" w:rsidRPr="00374DA0" w:rsidRDefault="00BF457D" w:rsidP="00BF457D">
      <w:pPr>
        <w:spacing w:after="160" w:line="259" w:lineRule="auto"/>
        <w:rPr>
          <w:sz w:val="28"/>
          <w:szCs w:val="28"/>
        </w:rPr>
      </w:pPr>
      <w:r w:rsidRPr="00374DA0">
        <w:rPr>
          <w:b/>
          <w:bCs/>
          <w:sz w:val="28"/>
          <w:szCs w:val="28"/>
        </w:rPr>
        <w:t>1-</w:t>
      </w:r>
      <w:r w:rsidRPr="00374DA0">
        <w:rPr>
          <w:sz w:val="28"/>
          <w:szCs w:val="28"/>
        </w:rPr>
        <w:t>Çalışmanın tanımı ve amacı, literatür bilgisi</w:t>
      </w:r>
    </w:p>
    <w:p w14:paraId="7B4511A4" w14:textId="77777777" w:rsidR="00BF457D" w:rsidRPr="00374DA0" w:rsidRDefault="00BF457D" w:rsidP="00BF457D">
      <w:pPr>
        <w:spacing w:after="160" w:line="259" w:lineRule="auto"/>
        <w:rPr>
          <w:sz w:val="28"/>
          <w:szCs w:val="28"/>
        </w:rPr>
      </w:pPr>
    </w:p>
    <w:p w14:paraId="23C2AB0E" w14:textId="77777777" w:rsidR="00BF457D" w:rsidRPr="00374DA0" w:rsidRDefault="00BF457D" w:rsidP="00BF457D">
      <w:pPr>
        <w:spacing w:after="160" w:line="259" w:lineRule="auto"/>
        <w:rPr>
          <w:sz w:val="28"/>
          <w:szCs w:val="28"/>
        </w:rPr>
      </w:pPr>
      <w:r w:rsidRPr="00374DA0">
        <w:rPr>
          <w:b/>
          <w:bCs/>
          <w:sz w:val="28"/>
          <w:szCs w:val="28"/>
        </w:rPr>
        <w:t>2-</w:t>
      </w:r>
      <w:r w:rsidRPr="005D6EFF">
        <w:rPr>
          <w:sz w:val="28"/>
          <w:szCs w:val="28"/>
        </w:rPr>
        <w:t>Seçilen eğitim videolarına ait yorumlarını gösteren 20’şer satırlık tablo</w:t>
      </w:r>
    </w:p>
    <w:p w14:paraId="7E28EFE7" w14:textId="77777777" w:rsidR="00BF457D" w:rsidRPr="00374DA0" w:rsidRDefault="00BF457D" w:rsidP="00BF457D">
      <w:pPr>
        <w:spacing w:after="160" w:line="259" w:lineRule="auto"/>
        <w:rPr>
          <w:sz w:val="28"/>
          <w:szCs w:val="28"/>
        </w:rPr>
      </w:pPr>
    </w:p>
    <w:p w14:paraId="03887D7D" w14:textId="77777777" w:rsidR="00BF457D" w:rsidRPr="00374DA0" w:rsidRDefault="00BF457D" w:rsidP="00BF457D">
      <w:pPr>
        <w:spacing w:after="160" w:line="259" w:lineRule="auto"/>
        <w:rPr>
          <w:sz w:val="28"/>
          <w:szCs w:val="28"/>
        </w:rPr>
      </w:pPr>
      <w:r w:rsidRPr="00374DA0">
        <w:rPr>
          <w:b/>
          <w:bCs/>
          <w:sz w:val="28"/>
          <w:szCs w:val="28"/>
        </w:rPr>
        <w:t>3-</w:t>
      </w:r>
      <w:r w:rsidRPr="00374DA0">
        <w:rPr>
          <w:sz w:val="28"/>
          <w:szCs w:val="28"/>
        </w:rPr>
        <w:t>Ödevde yaptığınız çalışma ve seçtiğiniz yöntemlerin sırası ve anlatımı</w:t>
      </w:r>
    </w:p>
    <w:p w14:paraId="2642CE99" w14:textId="77777777" w:rsidR="00BF457D" w:rsidRPr="00374DA0" w:rsidRDefault="00BF457D" w:rsidP="00BF457D">
      <w:pPr>
        <w:spacing w:after="160" w:line="259" w:lineRule="auto"/>
        <w:rPr>
          <w:sz w:val="28"/>
          <w:szCs w:val="28"/>
        </w:rPr>
      </w:pPr>
    </w:p>
    <w:p w14:paraId="6BFC812C" w14:textId="77777777" w:rsidR="00BF457D" w:rsidRPr="00374DA0" w:rsidRDefault="00BF457D" w:rsidP="00BF457D">
      <w:pPr>
        <w:spacing w:after="160" w:line="259" w:lineRule="auto"/>
        <w:rPr>
          <w:sz w:val="28"/>
          <w:szCs w:val="28"/>
        </w:rPr>
      </w:pPr>
      <w:r w:rsidRPr="00374DA0">
        <w:rPr>
          <w:b/>
          <w:bCs/>
          <w:sz w:val="28"/>
          <w:szCs w:val="28"/>
        </w:rPr>
        <w:t>4-</w:t>
      </w:r>
      <w:r w:rsidRPr="00374DA0">
        <w:rPr>
          <w:sz w:val="28"/>
          <w:szCs w:val="28"/>
        </w:rPr>
        <w:t>Yapay Sinir Ağlarında oluşturduğunuz ağın şekli</w:t>
      </w:r>
    </w:p>
    <w:p w14:paraId="50F45AA9" w14:textId="77777777" w:rsidR="00BF457D" w:rsidRPr="00374DA0" w:rsidRDefault="00BF457D" w:rsidP="00BF457D">
      <w:pPr>
        <w:spacing w:after="160" w:line="259" w:lineRule="auto"/>
        <w:rPr>
          <w:sz w:val="28"/>
          <w:szCs w:val="28"/>
        </w:rPr>
      </w:pPr>
    </w:p>
    <w:p w14:paraId="4946F1F7" w14:textId="77777777" w:rsidR="00BF457D" w:rsidRPr="00374DA0" w:rsidRDefault="00BF457D" w:rsidP="00BF457D">
      <w:pPr>
        <w:spacing w:after="160" w:line="259" w:lineRule="auto"/>
        <w:rPr>
          <w:sz w:val="28"/>
          <w:szCs w:val="28"/>
        </w:rPr>
      </w:pPr>
      <w:r w:rsidRPr="00374DA0">
        <w:rPr>
          <w:b/>
          <w:bCs/>
          <w:sz w:val="28"/>
          <w:szCs w:val="28"/>
        </w:rPr>
        <w:t>5-</w:t>
      </w:r>
      <w:r w:rsidRPr="00374DA0">
        <w:rPr>
          <w:sz w:val="28"/>
          <w:szCs w:val="28"/>
        </w:rPr>
        <w:t>Ağ topolojisi ve varsayımlar</w:t>
      </w:r>
    </w:p>
    <w:p w14:paraId="41BD7223" w14:textId="77777777" w:rsidR="00BF457D" w:rsidRPr="00374DA0" w:rsidRDefault="00BF457D" w:rsidP="00BF457D">
      <w:pPr>
        <w:spacing w:after="160" w:line="259" w:lineRule="auto"/>
        <w:rPr>
          <w:b/>
          <w:bCs/>
          <w:sz w:val="28"/>
          <w:szCs w:val="28"/>
        </w:rPr>
      </w:pPr>
    </w:p>
    <w:p w14:paraId="1BD087A7" w14:textId="77777777" w:rsidR="00BF457D" w:rsidRPr="00374DA0" w:rsidRDefault="00BF457D" w:rsidP="00BF457D">
      <w:pPr>
        <w:spacing w:after="160" w:line="259" w:lineRule="auto"/>
        <w:rPr>
          <w:sz w:val="28"/>
          <w:szCs w:val="28"/>
        </w:rPr>
      </w:pPr>
      <w:r w:rsidRPr="00374DA0">
        <w:rPr>
          <w:b/>
          <w:bCs/>
          <w:sz w:val="28"/>
          <w:szCs w:val="28"/>
        </w:rPr>
        <w:t>6-</w:t>
      </w:r>
      <w:r w:rsidRPr="00374DA0">
        <w:rPr>
          <w:sz w:val="28"/>
          <w:szCs w:val="28"/>
        </w:rPr>
        <w:t>Optimum ağ tasarımının anlatımı</w:t>
      </w:r>
    </w:p>
    <w:p w14:paraId="29F0CA77" w14:textId="77777777" w:rsidR="00BF457D" w:rsidRPr="00374DA0" w:rsidRDefault="00BF457D" w:rsidP="00BF457D">
      <w:pPr>
        <w:spacing w:after="160" w:line="259" w:lineRule="auto"/>
        <w:rPr>
          <w:sz w:val="28"/>
          <w:szCs w:val="28"/>
        </w:rPr>
      </w:pPr>
    </w:p>
    <w:p w14:paraId="159404EF" w14:textId="77777777" w:rsidR="00BF457D" w:rsidRPr="00374DA0" w:rsidRDefault="00BF457D" w:rsidP="00BF457D">
      <w:pPr>
        <w:rPr>
          <w:sz w:val="28"/>
          <w:szCs w:val="28"/>
        </w:rPr>
      </w:pPr>
      <w:r w:rsidRPr="00374DA0">
        <w:rPr>
          <w:b/>
          <w:bCs/>
          <w:sz w:val="28"/>
          <w:szCs w:val="28"/>
        </w:rPr>
        <w:t>7-</w:t>
      </w:r>
      <w:bookmarkStart w:id="0" w:name="_Hlk153385823"/>
      <w:r w:rsidRPr="00374DA0">
        <w:rPr>
          <w:sz w:val="28"/>
          <w:szCs w:val="28"/>
        </w:rPr>
        <w:t xml:space="preserve">Karşılaştırma (optimum ağ ile başlangıçtaki ağ yapısı arasında) ve sonuçların yorumlanması (Sınıflandırıcı başarı oranı hakkında bilgi) </w:t>
      </w:r>
    </w:p>
    <w:p w14:paraId="6A8E0629" w14:textId="77777777" w:rsidR="00BF457D" w:rsidRPr="00374DA0" w:rsidRDefault="00BF457D" w:rsidP="00BF457D">
      <w:pPr>
        <w:rPr>
          <w:sz w:val="28"/>
          <w:szCs w:val="28"/>
        </w:rPr>
      </w:pPr>
    </w:p>
    <w:p w14:paraId="658F3BB8" w14:textId="77777777" w:rsidR="00BF457D" w:rsidRPr="00374DA0" w:rsidRDefault="00BF457D" w:rsidP="00BF457D">
      <w:pPr>
        <w:rPr>
          <w:sz w:val="28"/>
          <w:szCs w:val="28"/>
        </w:rPr>
      </w:pPr>
      <w:r w:rsidRPr="00374DA0">
        <w:rPr>
          <w:b/>
          <w:bCs/>
          <w:sz w:val="28"/>
          <w:szCs w:val="28"/>
        </w:rPr>
        <w:t>8</w:t>
      </w:r>
      <w:r w:rsidRPr="00374DA0">
        <w:rPr>
          <w:sz w:val="28"/>
          <w:szCs w:val="28"/>
        </w:rPr>
        <w:t>-Yapay zeka aracı ile birlikte çözüm örneği</w:t>
      </w:r>
    </w:p>
    <w:p w14:paraId="42F2E01B" w14:textId="77777777" w:rsidR="00BF457D" w:rsidRPr="00374DA0" w:rsidRDefault="00BF457D" w:rsidP="00BF457D">
      <w:pPr>
        <w:spacing w:after="160" w:line="259" w:lineRule="auto"/>
        <w:rPr>
          <w:sz w:val="28"/>
          <w:szCs w:val="28"/>
        </w:rPr>
      </w:pPr>
    </w:p>
    <w:bookmarkEnd w:id="0"/>
    <w:p w14:paraId="7A8C329D" w14:textId="77777777" w:rsidR="00BF457D" w:rsidRPr="00374DA0" w:rsidRDefault="00BF457D" w:rsidP="00BF457D">
      <w:pPr>
        <w:rPr>
          <w:sz w:val="28"/>
          <w:szCs w:val="28"/>
        </w:rPr>
      </w:pPr>
      <w:r w:rsidRPr="00374DA0">
        <w:rPr>
          <w:b/>
          <w:bCs/>
          <w:sz w:val="28"/>
          <w:szCs w:val="28"/>
        </w:rPr>
        <w:t>9-</w:t>
      </w:r>
      <w:r w:rsidRPr="00374DA0">
        <w:rPr>
          <w:sz w:val="28"/>
          <w:szCs w:val="28"/>
        </w:rPr>
        <w:t>Sonuç</w:t>
      </w:r>
    </w:p>
    <w:p w14:paraId="6F7EA3D3" w14:textId="77777777" w:rsidR="00BF457D" w:rsidRPr="00374DA0" w:rsidRDefault="00BF457D" w:rsidP="00BF457D">
      <w:pPr>
        <w:rPr>
          <w:sz w:val="28"/>
          <w:szCs w:val="28"/>
        </w:rPr>
      </w:pPr>
    </w:p>
    <w:p w14:paraId="78105E6D" w14:textId="59B8D8E5" w:rsidR="00BF457D" w:rsidRDefault="00BF457D" w:rsidP="00BF457D">
      <w:pPr>
        <w:spacing w:after="160" w:line="259" w:lineRule="auto"/>
        <w:rPr>
          <w:sz w:val="28"/>
          <w:szCs w:val="28"/>
        </w:rPr>
      </w:pPr>
      <w:r w:rsidRPr="00374DA0">
        <w:rPr>
          <w:b/>
          <w:bCs/>
          <w:sz w:val="28"/>
          <w:szCs w:val="28"/>
        </w:rPr>
        <w:t>10-</w:t>
      </w:r>
      <w:r w:rsidRPr="00374DA0">
        <w:rPr>
          <w:sz w:val="28"/>
          <w:szCs w:val="28"/>
        </w:rPr>
        <w:t>Kaynaklar</w:t>
      </w:r>
    </w:p>
    <w:p w14:paraId="3367783F" w14:textId="77777777" w:rsidR="00B65A18" w:rsidRDefault="00B65A18" w:rsidP="00BF457D">
      <w:pPr>
        <w:spacing w:after="160" w:line="259" w:lineRule="auto"/>
        <w:rPr>
          <w:sz w:val="28"/>
          <w:szCs w:val="28"/>
        </w:rPr>
      </w:pPr>
    </w:p>
    <w:p w14:paraId="0C6E841E" w14:textId="77777777" w:rsidR="00BF457D" w:rsidRPr="00BF457D" w:rsidRDefault="00BF457D" w:rsidP="00BF457D">
      <w:pPr>
        <w:spacing w:after="160" w:line="259" w:lineRule="auto"/>
        <w:rPr>
          <w:sz w:val="28"/>
          <w:szCs w:val="28"/>
        </w:rPr>
      </w:pPr>
    </w:p>
    <w:p w14:paraId="270362ED" w14:textId="77777777" w:rsidR="00BF457D" w:rsidRPr="005D6EFF" w:rsidRDefault="00BF457D" w:rsidP="00BF457D">
      <w:pPr>
        <w:pStyle w:val="ListeParagraf"/>
        <w:numPr>
          <w:ilvl w:val="0"/>
          <w:numId w:val="11"/>
        </w:numPr>
        <w:spacing w:after="160" w:line="259" w:lineRule="auto"/>
        <w:rPr>
          <w:b/>
          <w:bCs/>
          <w:sz w:val="24"/>
          <w:szCs w:val="24"/>
        </w:rPr>
      </w:pPr>
      <w:r w:rsidRPr="005D6EFF">
        <w:rPr>
          <w:b/>
          <w:bCs/>
          <w:sz w:val="24"/>
          <w:szCs w:val="24"/>
        </w:rPr>
        <w:lastRenderedPageBreak/>
        <w:t>Çalışmanın Tanımı ve Amacı</w:t>
      </w:r>
    </w:p>
    <w:p w14:paraId="47F6E428" w14:textId="77777777" w:rsidR="00BF457D" w:rsidRPr="005D6EFF" w:rsidRDefault="00BF457D" w:rsidP="00BF457D">
      <w:pPr>
        <w:spacing w:after="160" w:line="259" w:lineRule="auto"/>
        <w:rPr>
          <w:sz w:val="24"/>
          <w:szCs w:val="24"/>
        </w:rPr>
      </w:pPr>
      <w:r w:rsidRPr="005D6EFF">
        <w:rPr>
          <w:sz w:val="24"/>
          <w:szCs w:val="24"/>
        </w:rPr>
        <w:t xml:space="preserve">Bu çalışma, </w:t>
      </w:r>
      <w:r w:rsidRPr="005D6EFF">
        <w:rPr>
          <w:b/>
          <w:bCs/>
          <w:sz w:val="24"/>
          <w:szCs w:val="24"/>
        </w:rPr>
        <w:t>YouTube videolarına ait yorumların toplanması, analizi ve sınıflandırılması</w:t>
      </w:r>
      <w:r w:rsidRPr="005D6EFF">
        <w:rPr>
          <w:sz w:val="24"/>
          <w:szCs w:val="24"/>
        </w:rPr>
        <w:t xml:space="preserve"> için bir sistem geliştirmeyi amaçlar. Kullanıcılar, belirli bir konuda YouTube'da yapılan yorumların duygu durumlarını (</w:t>
      </w:r>
      <w:r w:rsidRPr="005D6EFF">
        <w:rPr>
          <w:b/>
          <w:bCs/>
          <w:sz w:val="24"/>
          <w:szCs w:val="24"/>
        </w:rPr>
        <w:t>pozitif</w:t>
      </w:r>
      <w:r w:rsidRPr="005D6EFF">
        <w:rPr>
          <w:sz w:val="24"/>
          <w:szCs w:val="24"/>
        </w:rPr>
        <w:t xml:space="preserve">, </w:t>
      </w:r>
      <w:r w:rsidRPr="005D6EFF">
        <w:rPr>
          <w:b/>
          <w:bCs/>
          <w:sz w:val="24"/>
          <w:szCs w:val="24"/>
        </w:rPr>
        <w:t>negatif</w:t>
      </w:r>
      <w:r w:rsidRPr="005D6EFF">
        <w:rPr>
          <w:sz w:val="24"/>
          <w:szCs w:val="24"/>
        </w:rPr>
        <w:t xml:space="preserve">, </w:t>
      </w:r>
      <w:r w:rsidRPr="005D6EFF">
        <w:rPr>
          <w:b/>
          <w:bCs/>
          <w:sz w:val="24"/>
          <w:szCs w:val="24"/>
        </w:rPr>
        <w:t>nötr</w:t>
      </w:r>
      <w:r w:rsidRPr="005D6EFF">
        <w:rPr>
          <w:sz w:val="24"/>
          <w:szCs w:val="24"/>
        </w:rPr>
        <w:t>) görebilir ve analiz sonuçlarını arayüz üzerinden inceleyebilir.</w:t>
      </w:r>
    </w:p>
    <w:p w14:paraId="659BA600" w14:textId="77777777" w:rsidR="00BF457D" w:rsidRPr="005D6EFF" w:rsidRDefault="00BF457D" w:rsidP="00BF457D">
      <w:pPr>
        <w:spacing w:after="160" w:line="259" w:lineRule="auto"/>
        <w:rPr>
          <w:b/>
          <w:bCs/>
          <w:sz w:val="24"/>
          <w:szCs w:val="24"/>
        </w:rPr>
      </w:pPr>
      <w:r w:rsidRPr="005D6EFF">
        <w:rPr>
          <w:b/>
          <w:bCs/>
          <w:sz w:val="24"/>
          <w:szCs w:val="24"/>
        </w:rPr>
        <w:t>Literatür Bilgisi</w:t>
      </w:r>
    </w:p>
    <w:p w14:paraId="1F3C352E" w14:textId="77777777" w:rsidR="00BF457D" w:rsidRPr="005D6EFF" w:rsidRDefault="00BF457D" w:rsidP="00BF457D">
      <w:pPr>
        <w:numPr>
          <w:ilvl w:val="0"/>
          <w:numId w:val="10"/>
        </w:numPr>
        <w:spacing w:after="160" w:line="259" w:lineRule="auto"/>
        <w:rPr>
          <w:sz w:val="24"/>
          <w:szCs w:val="24"/>
        </w:rPr>
      </w:pPr>
      <w:r w:rsidRPr="005D6EFF">
        <w:rPr>
          <w:b/>
          <w:bCs/>
          <w:sz w:val="24"/>
          <w:szCs w:val="24"/>
        </w:rPr>
        <w:t>Doğal Dil İşleme (NLP)</w:t>
      </w:r>
      <w:r w:rsidRPr="005D6EFF">
        <w:rPr>
          <w:sz w:val="24"/>
          <w:szCs w:val="24"/>
        </w:rPr>
        <w:t>: Yorumların temizlenmesi ve lemmatization işlemleri, metin analizi için temel adımdır.</w:t>
      </w:r>
    </w:p>
    <w:p w14:paraId="63D0DDC1" w14:textId="77777777" w:rsidR="00BF457D" w:rsidRPr="005D6EFF" w:rsidRDefault="00BF457D" w:rsidP="00BF457D">
      <w:pPr>
        <w:numPr>
          <w:ilvl w:val="0"/>
          <w:numId w:val="10"/>
        </w:numPr>
        <w:spacing w:after="160" w:line="259" w:lineRule="auto"/>
        <w:rPr>
          <w:sz w:val="24"/>
          <w:szCs w:val="24"/>
        </w:rPr>
      </w:pPr>
      <w:r w:rsidRPr="005D6EFF">
        <w:rPr>
          <w:b/>
          <w:bCs/>
          <w:sz w:val="24"/>
          <w:szCs w:val="24"/>
        </w:rPr>
        <w:t>Duygu Analizi</w:t>
      </w:r>
      <w:r w:rsidRPr="005D6EFF">
        <w:rPr>
          <w:sz w:val="24"/>
          <w:szCs w:val="24"/>
        </w:rPr>
        <w:t>: LSTM tabanlı bir model, metin sınıflandırmada etkili bir yöntemdir.</w:t>
      </w:r>
    </w:p>
    <w:p w14:paraId="5ED83038" w14:textId="2FF15A68" w:rsidR="00BF457D" w:rsidRPr="005D6EFF" w:rsidRDefault="00BF457D" w:rsidP="00BF457D">
      <w:pPr>
        <w:numPr>
          <w:ilvl w:val="0"/>
          <w:numId w:val="10"/>
        </w:numPr>
        <w:spacing w:after="160" w:line="259" w:lineRule="auto"/>
        <w:rPr>
          <w:sz w:val="24"/>
          <w:szCs w:val="24"/>
        </w:rPr>
      </w:pPr>
      <w:r w:rsidRPr="005D6EFF">
        <w:rPr>
          <w:b/>
          <w:bCs/>
          <w:sz w:val="24"/>
          <w:szCs w:val="24"/>
        </w:rPr>
        <w:t>Web Scraping</w:t>
      </w:r>
      <w:r w:rsidRPr="005D6EFF">
        <w:rPr>
          <w:sz w:val="24"/>
          <w:szCs w:val="24"/>
        </w:rPr>
        <w:t>: Selenium</w:t>
      </w:r>
      <w:r w:rsidR="00B843D1">
        <w:rPr>
          <w:sz w:val="24"/>
          <w:szCs w:val="24"/>
        </w:rPr>
        <w:t xml:space="preserve"> kullandım</w:t>
      </w:r>
      <w:r w:rsidRPr="005D6EFF">
        <w:rPr>
          <w:sz w:val="24"/>
          <w:szCs w:val="24"/>
        </w:rPr>
        <w:t>, dinamik web sitelerinden veri çekmek için yaygın bir araçtır.</w:t>
      </w:r>
    </w:p>
    <w:p w14:paraId="26BEBEE5" w14:textId="77777777" w:rsidR="00BF457D" w:rsidRDefault="00BF457D" w:rsidP="00BF457D">
      <w:pPr>
        <w:numPr>
          <w:ilvl w:val="0"/>
          <w:numId w:val="10"/>
        </w:numPr>
        <w:spacing w:after="160" w:line="259" w:lineRule="auto"/>
        <w:rPr>
          <w:sz w:val="24"/>
          <w:szCs w:val="24"/>
        </w:rPr>
      </w:pPr>
      <w:r w:rsidRPr="005D6EFF">
        <w:rPr>
          <w:b/>
          <w:bCs/>
          <w:sz w:val="24"/>
          <w:szCs w:val="24"/>
        </w:rPr>
        <w:t>Kullanıcı Arayüzü</w:t>
      </w:r>
      <w:r w:rsidRPr="005D6EFF">
        <w:rPr>
          <w:sz w:val="24"/>
          <w:szCs w:val="24"/>
        </w:rPr>
        <w:t>: Tkinter, analiz sonuçlarının görselleştirilmesi için kullanılmıştır.</w:t>
      </w:r>
    </w:p>
    <w:p w14:paraId="420C4230" w14:textId="77777777" w:rsidR="00BF457D" w:rsidRDefault="00BF457D">
      <w:pPr>
        <w:pStyle w:val="KonuBal"/>
      </w:pPr>
    </w:p>
    <w:p w14:paraId="11BFE1F1" w14:textId="77777777" w:rsidR="00BF457D" w:rsidRDefault="00BF457D">
      <w:pPr>
        <w:pStyle w:val="KonuBal"/>
      </w:pPr>
    </w:p>
    <w:p w14:paraId="6324C330" w14:textId="6B5407E6" w:rsidR="00AE2638" w:rsidRDefault="00000000">
      <w:pPr>
        <w:pStyle w:val="KonuBal"/>
      </w:pPr>
      <w:r>
        <w:t>Yorumlar Tablosu</w:t>
      </w:r>
    </w:p>
    <w:tbl>
      <w:tblPr>
        <w:tblStyle w:val="TabloKlavuzu"/>
        <w:tblW w:w="0" w:type="auto"/>
        <w:tblLook w:val="04A0" w:firstRow="1" w:lastRow="0" w:firstColumn="1" w:lastColumn="0" w:noHBand="0" w:noVBand="1"/>
      </w:tblPr>
      <w:tblGrid>
        <w:gridCol w:w="983"/>
        <w:gridCol w:w="2699"/>
        <w:gridCol w:w="767"/>
        <w:gridCol w:w="1464"/>
        <w:gridCol w:w="771"/>
        <w:gridCol w:w="687"/>
        <w:gridCol w:w="1485"/>
      </w:tblGrid>
      <w:tr w:rsidR="00AE2638" w14:paraId="3EB4728B" w14:textId="77777777">
        <w:tc>
          <w:tcPr>
            <w:tcW w:w="1234" w:type="dxa"/>
          </w:tcPr>
          <w:p w14:paraId="1460F191" w14:textId="77777777" w:rsidR="00AE2638" w:rsidRDefault="00000000">
            <w:pPr>
              <w:jc w:val="center"/>
            </w:pPr>
            <w:r>
              <w:t>Video Başlığı</w:t>
            </w:r>
          </w:p>
        </w:tc>
        <w:tc>
          <w:tcPr>
            <w:tcW w:w="1234" w:type="dxa"/>
          </w:tcPr>
          <w:p w14:paraId="661FF515" w14:textId="77777777" w:rsidR="00AE2638" w:rsidRDefault="00000000">
            <w:pPr>
              <w:jc w:val="center"/>
            </w:pPr>
            <w:r>
              <w:t>Yorum Yapan</w:t>
            </w:r>
          </w:p>
        </w:tc>
        <w:tc>
          <w:tcPr>
            <w:tcW w:w="1234" w:type="dxa"/>
          </w:tcPr>
          <w:p w14:paraId="730A0350" w14:textId="77777777" w:rsidR="00AE2638" w:rsidRDefault="00000000">
            <w:pPr>
              <w:jc w:val="center"/>
            </w:pPr>
            <w:r>
              <w:t>Yorum Tarihi</w:t>
            </w:r>
          </w:p>
        </w:tc>
        <w:tc>
          <w:tcPr>
            <w:tcW w:w="1234" w:type="dxa"/>
          </w:tcPr>
          <w:p w14:paraId="622E0859" w14:textId="77777777" w:rsidR="00AE2638" w:rsidRDefault="00000000">
            <w:pPr>
              <w:jc w:val="center"/>
            </w:pPr>
            <w:r>
              <w:t>Yorum</w:t>
            </w:r>
          </w:p>
        </w:tc>
        <w:tc>
          <w:tcPr>
            <w:tcW w:w="1234" w:type="dxa"/>
          </w:tcPr>
          <w:p w14:paraId="1B033AF1" w14:textId="77777777" w:rsidR="00AE2638" w:rsidRDefault="00000000">
            <w:pPr>
              <w:jc w:val="center"/>
            </w:pPr>
            <w:r>
              <w:t>Beğeni Sayısı</w:t>
            </w:r>
          </w:p>
        </w:tc>
        <w:tc>
          <w:tcPr>
            <w:tcW w:w="1234" w:type="dxa"/>
          </w:tcPr>
          <w:p w14:paraId="65F8E5A6" w14:textId="77777777" w:rsidR="00AE2638" w:rsidRDefault="00000000">
            <w:pPr>
              <w:jc w:val="center"/>
            </w:pPr>
            <w:r>
              <w:t>Yanıt Sayısı</w:t>
            </w:r>
          </w:p>
        </w:tc>
        <w:tc>
          <w:tcPr>
            <w:tcW w:w="1234" w:type="dxa"/>
          </w:tcPr>
          <w:p w14:paraId="188EF0B1" w14:textId="77777777" w:rsidR="00AE2638" w:rsidRDefault="00000000">
            <w:pPr>
              <w:jc w:val="center"/>
            </w:pPr>
            <w:r>
              <w:t>Predicted_Class</w:t>
            </w:r>
          </w:p>
        </w:tc>
      </w:tr>
      <w:tr w:rsidR="00AE2638" w14:paraId="1F08F02A" w14:textId="77777777">
        <w:tc>
          <w:tcPr>
            <w:tcW w:w="1600" w:type="dxa"/>
          </w:tcPr>
          <w:p w14:paraId="2B9B19D6" w14:textId="77777777" w:rsidR="00AE2638" w:rsidRDefault="00000000">
            <w:r>
              <w:t>Sinyaller ve Sistemler Ders 1 Giriş</w:t>
            </w:r>
          </w:p>
        </w:tc>
        <w:tc>
          <w:tcPr>
            <w:tcW w:w="1600" w:type="dxa"/>
          </w:tcPr>
          <w:p w14:paraId="783AEA53" w14:textId="77777777" w:rsidR="00AE2638" w:rsidRDefault="00000000">
            <w:r>
              <w:t>@recepahmetkartal6813</w:t>
            </w:r>
          </w:p>
        </w:tc>
        <w:tc>
          <w:tcPr>
            <w:tcW w:w="1600" w:type="dxa"/>
          </w:tcPr>
          <w:p w14:paraId="073C6C37" w14:textId="77777777" w:rsidR="00AE2638" w:rsidRDefault="00000000">
            <w:r>
              <w:t>1 yıl önce</w:t>
            </w:r>
          </w:p>
        </w:tc>
        <w:tc>
          <w:tcPr>
            <w:tcW w:w="1600" w:type="dxa"/>
          </w:tcPr>
          <w:p w14:paraId="34102969" w14:textId="77777777" w:rsidR="00AE2638" w:rsidRDefault="00000000">
            <w:r>
              <w:t>herkes tablet kullanarak ders ankatırken, elinde mousle ders anlatmaya çalışan koca yürekli adam.</w:t>
            </w:r>
          </w:p>
        </w:tc>
        <w:tc>
          <w:tcPr>
            <w:tcW w:w="1600" w:type="dxa"/>
          </w:tcPr>
          <w:p w14:paraId="6B117A28" w14:textId="77777777" w:rsidR="00AE2638" w:rsidRDefault="00000000">
            <w:r>
              <w:t>16</w:t>
            </w:r>
          </w:p>
        </w:tc>
        <w:tc>
          <w:tcPr>
            <w:tcW w:w="1600" w:type="dxa"/>
          </w:tcPr>
          <w:p w14:paraId="188848A5" w14:textId="77777777" w:rsidR="00AE2638" w:rsidRDefault="00000000">
            <w:r>
              <w:t>0</w:t>
            </w:r>
          </w:p>
        </w:tc>
        <w:tc>
          <w:tcPr>
            <w:tcW w:w="1600" w:type="dxa"/>
          </w:tcPr>
          <w:p w14:paraId="3F579C03" w14:textId="77777777" w:rsidR="00AE2638" w:rsidRDefault="00000000">
            <w:r>
              <w:t>pozitif</w:t>
            </w:r>
          </w:p>
        </w:tc>
      </w:tr>
      <w:tr w:rsidR="00AE2638" w14:paraId="2D4785A6" w14:textId="77777777">
        <w:tc>
          <w:tcPr>
            <w:tcW w:w="1600" w:type="dxa"/>
          </w:tcPr>
          <w:p w14:paraId="34F24344" w14:textId="77777777" w:rsidR="00AE2638" w:rsidRDefault="00000000">
            <w:r>
              <w:t>Sinyaller ve Sistemler Ders 1 Giriş</w:t>
            </w:r>
          </w:p>
        </w:tc>
        <w:tc>
          <w:tcPr>
            <w:tcW w:w="1600" w:type="dxa"/>
          </w:tcPr>
          <w:p w14:paraId="4D0B5088" w14:textId="77777777" w:rsidR="00AE2638" w:rsidRDefault="00000000">
            <w:r>
              <w:t>@albusdumbledore8269</w:t>
            </w:r>
          </w:p>
        </w:tc>
        <w:tc>
          <w:tcPr>
            <w:tcW w:w="1600" w:type="dxa"/>
          </w:tcPr>
          <w:p w14:paraId="461D6086" w14:textId="77777777" w:rsidR="00AE2638" w:rsidRDefault="00000000">
            <w:r>
              <w:t>2 yıl önce</w:t>
            </w:r>
          </w:p>
        </w:tc>
        <w:tc>
          <w:tcPr>
            <w:tcW w:w="1600" w:type="dxa"/>
          </w:tcPr>
          <w:p w14:paraId="700CDCD4" w14:textId="77777777" w:rsidR="00AE2638" w:rsidRDefault="00000000">
            <w:r>
              <w:t>Hocam az diksiyona dikkat etsek keşke ya emeğinize sağlık..</w:t>
            </w:r>
          </w:p>
        </w:tc>
        <w:tc>
          <w:tcPr>
            <w:tcW w:w="1600" w:type="dxa"/>
          </w:tcPr>
          <w:p w14:paraId="38809D4A" w14:textId="77777777" w:rsidR="00AE2638" w:rsidRDefault="00000000">
            <w:r>
              <w:t>7</w:t>
            </w:r>
          </w:p>
        </w:tc>
        <w:tc>
          <w:tcPr>
            <w:tcW w:w="1600" w:type="dxa"/>
          </w:tcPr>
          <w:p w14:paraId="391EE57E" w14:textId="77777777" w:rsidR="00AE2638" w:rsidRDefault="00000000">
            <w:r>
              <w:t>0</w:t>
            </w:r>
          </w:p>
        </w:tc>
        <w:tc>
          <w:tcPr>
            <w:tcW w:w="1600" w:type="dxa"/>
          </w:tcPr>
          <w:p w14:paraId="7156E2CB" w14:textId="77777777" w:rsidR="00AE2638" w:rsidRDefault="00000000">
            <w:r>
              <w:t>pozitif</w:t>
            </w:r>
          </w:p>
        </w:tc>
      </w:tr>
      <w:tr w:rsidR="00AE2638" w14:paraId="2927DFB9" w14:textId="77777777">
        <w:tc>
          <w:tcPr>
            <w:tcW w:w="1600" w:type="dxa"/>
          </w:tcPr>
          <w:p w14:paraId="2BDF0D8B" w14:textId="77777777" w:rsidR="00AE2638" w:rsidRDefault="00000000">
            <w:r>
              <w:lastRenderedPageBreak/>
              <w:t>Sinyaller ve Sistemler Ders 1 Giriş</w:t>
            </w:r>
          </w:p>
        </w:tc>
        <w:tc>
          <w:tcPr>
            <w:tcW w:w="1600" w:type="dxa"/>
          </w:tcPr>
          <w:p w14:paraId="271757FA" w14:textId="77777777" w:rsidR="00AE2638" w:rsidRDefault="00000000">
            <w:r>
              <w:t>@emrecakr7667</w:t>
            </w:r>
          </w:p>
        </w:tc>
        <w:tc>
          <w:tcPr>
            <w:tcW w:w="1600" w:type="dxa"/>
          </w:tcPr>
          <w:p w14:paraId="4596DA6D" w14:textId="77777777" w:rsidR="00AE2638" w:rsidRDefault="00000000">
            <w:r>
              <w:t>4 yıl önce</w:t>
            </w:r>
          </w:p>
        </w:tc>
        <w:tc>
          <w:tcPr>
            <w:tcW w:w="1600" w:type="dxa"/>
          </w:tcPr>
          <w:p w14:paraId="474661D0" w14:textId="77777777" w:rsidR="00AE2638" w:rsidRDefault="00000000">
            <w:r>
              <w:t>baun eem 'den hayırlı bayramlar arkadaşlar sınavlara çalışma vakti geldi:)Video ıcın kanala teşekkürler</w:t>
            </w:r>
          </w:p>
        </w:tc>
        <w:tc>
          <w:tcPr>
            <w:tcW w:w="1600" w:type="dxa"/>
          </w:tcPr>
          <w:p w14:paraId="722336B6" w14:textId="77777777" w:rsidR="00AE2638" w:rsidRDefault="00000000">
            <w:r>
              <w:t>13</w:t>
            </w:r>
          </w:p>
        </w:tc>
        <w:tc>
          <w:tcPr>
            <w:tcW w:w="1600" w:type="dxa"/>
          </w:tcPr>
          <w:p w14:paraId="4BF6CF44" w14:textId="77777777" w:rsidR="00AE2638" w:rsidRDefault="00000000">
            <w:r>
              <w:t>3</w:t>
            </w:r>
          </w:p>
        </w:tc>
        <w:tc>
          <w:tcPr>
            <w:tcW w:w="1600" w:type="dxa"/>
          </w:tcPr>
          <w:p w14:paraId="567A33F3" w14:textId="77777777" w:rsidR="00AE2638" w:rsidRDefault="00000000">
            <w:r>
              <w:t>pozitif</w:t>
            </w:r>
          </w:p>
        </w:tc>
      </w:tr>
      <w:tr w:rsidR="00AE2638" w14:paraId="4EABACB2" w14:textId="77777777">
        <w:tc>
          <w:tcPr>
            <w:tcW w:w="1600" w:type="dxa"/>
          </w:tcPr>
          <w:p w14:paraId="79BE8C01" w14:textId="77777777" w:rsidR="00AE2638" w:rsidRDefault="00000000">
            <w:r>
              <w:t>Sinyaller ve Sistemler Ders 1 Giriş</w:t>
            </w:r>
          </w:p>
        </w:tc>
        <w:tc>
          <w:tcPr>
            <w:tcW w:w="1600" w:type="dxa"/>
          </w:tcPr>
          <w:p w14:paraId="1E0DED5D" w14:textId="77777777" w:rsidR="00AE2638" w:rsidRDefault="00000000">
            <w:r>
              <w:t>@isayildirim9183</w:t>
            </w:r>
          </w:p>
        </w:tc>
        <w:tc>
          <w:tcPr>
            <w:tcW w:w="1600" w:type="dxa"/>
          </w:tcPr>
          <w:p w14:paraId="1757CAF3" w14:textId="77777777" w:rsidR="00AE2638" w:rsidRDefault="00000000">
            <w:r>
              <w:t>3 yıl önce</w:t>
            </w:r>
          </w:p>
        </w:tc>
        <w:tc>
          <w:tcPr>
            <w:tcW w:w="1600" w:type="dxa"/>
          </w:tcPr>
          <w:p w14:paraId="1E118EAB" w14:textId="77777777" w:rsidR="00AE2638" w:rsidRDefault="00000000">
            <w:r>
              <w:t>Çok Teşekkürler elinize sağlık</w:t>
            </w:r>
          </w:p>
        </w:tc>
        <w:tc>
          <w:tcPr>
            <w:tcW w:w="1600" w:type="dxa"/>
          </w:tcPr>
          <w:p w14:paraId="229AE70D" w14:textId="77777777" w:rsidR="00AE2638" w:rsidRDefault="00000000">
            <w:r>
              <w:t>2</w:t>
            </w:r>
          </w:p>
        </w:tc>
        <w:tc>
          <w:tcPr>
            <w:tcW w:w="1600" w:type="dxa"/>
          </w:tcPr>
          <w:p w14:paraId="2B9EA8A7" w14:textId="77777777" w:rsidR="00AE2638" w:rsidRDefault="00000000">
            <w:r>
              <w:t>0</w:t>
            </w:r>
          </w:p>
        </w:tc>
        <w:tc>
          <w:tcPr>
            <w:tcW w:w="1600" w:type="dxa"/>
          </w:tcPr>
          <w:p w14:paraId="00B8DAB9" w14:textId="77777777" w:rsidR="00AE2638" w:rsidRDefault="00000000">
            <w:r>
              <w:t>pozitif</w:t>
            </w:r>
          </w:p>
        </w:tc>
      </w:tr>
      <w:tr w:rsidR="00AE2638" w14:paraId="6CF6EC4E" w14:textId="77777777">
        <w:tc>
          <w:tcPr>
            <w:tcW w:w="1600" w:type="dxa"/>
          </w:tcPr>
          <w:p w14:paraId="2B0CF911" w14:textId="77777777" w:rsidR="00AE2638" w:rsidRDefault="00000000">
            <w:r>
              <w:t>Sinyaller ve Sistemler Ders 1 Giriş</w:t>
            </w:r>
          </w:p>
        </w:tc>
        <w:tc>
          <w:tcPr>
            <w:tcW w:w="1600" w:type="dxa"/>
          </w:tcPr>
          <w:p w14:paraId="2BBBBC4C" w14:textId="77777777" w:rsidR="00AE2638" w:rsidRDefault="00000000">
            <w:r>
              <w:t>@lincolnnavigator7801</w:t>
            </w:r>
          </w:p>
        </w:tc>
        <w:tc>
          <w:tcPr>
            <w:tcW w:w="1600" w:type="dxa"/>
          </w:tcPr>
          <w:p w14:paraId="5C336F26" w14:textId="77777777" w:rsidR="00AE2638" w:rsidRDefault="00000000">
            <w:r>
              <w:t>3 yıl önce</w:t>
            </w:r>
          </w:p>
        </w:tc>
        <w:tc>
          <w:tcPr>
            <w:tcW w:w="1600" w:type="dxa"/>
          </w:tcPr>
          <w:p w14:paraId="3C3BDFD8" w14:textId="77777777" w:rsidR="00AE2638" w:rsidRDefault="00000000">
            <w:r>
              <w:t>Efendim 2 üzeri 0, 1 eşit değil mi? Niçin 0 dan başlatma gereği duydunuz</w:t>
            </w:r>
          </w:p>
        </w:tc>
        <w:tc>
          <w:tcPr>
            <w:tcW w:w="1600" w:type="dxa"/>
          </w:tcPr>
          <w:p w14:paraId="60072F8B" w14:textId="77777777" w:rsidR="00AE2638" w:rsidRDefault="00000000">
            <w:r>
              <w:t>14</w:t>
            </w:r>
          </w:p>
        </w:tc>
        <w:tc>
          <w:tcPr>
            <w:tcW w:w="1600" w:type="dxa"/>
          </w:tcPr>
          <w:p w14:paraId="0EB7CBAE" w14:textId="77777777" w:rsidR="00AE2638" w:rsidRDefault="00000000">
            <w:r>
              <w:t>1</w:t>
            </w:r>
          </w:p>
        </w:tc>
        <w:tc>
          <w:tcPr>
            <w:tcW w:w="1600" w:type="dxa"/>
          </w:tcPr>
          <w:p w14:paraId="3C0D8011" w14:textId="77777777" w:rsidR="00AE2638" w:rsidRDefault="00000000">
            <w:r>
              <w:t>nötr</w:t>
            </w:r>
          </w:p>
        </w:tc>
      </w:tr>
      <w:tr w:rsidR="00AE2638" w14:paraId="2F6DB445" w14:textId="77777777">
        <w:tc>
          <w:tcPr>
            <w:tcW w:w="1600" w:type="dxa"/>
          </w:tcPr>
          <w:p w14:paraId="57D46E43" w14:textId="77777777" w:rsidR="00AE2638" w:rsidRDefault="00000000">
            <w:r>
              <w:t>Sinyaller ve Sistemler Ders 1 Giriş</w:t>
            </w:r>
          </w:p>
        </w:tc>
        <w:tc>
          <w:tcPr>
            <w:tcW w:w="1600" w:type="dxa"/>
          </w:tcPr>
          <w:p w14:paraId="0B96D8FC" w14:textId="77777777" w:rsidR="00AE2638" w:rsidRDefault="00000000">
            <w:r>
              <w:t>@sadiyeciflikli6539</w:t>
            </w:r>
          </w:p>
        </w:tc>
        <w:tc>
          <w:tcPr>
            <w:tcW w:w="1600" w:type="dxa"/>
          </w:tcPr>
          <w:p w14:paraId="350EEA74" w14:textId="77777777" w:rsidR="00AE2638" w:rsidRDefault="00000000">
            <w:r>
              <w:t>5 yıl önce</w:t>
            </w:r>
          </w:p>
        </w:tc>
        <w:tc>
          <w:tcPr>
            <w:tcW w:w="1600" w:type="dxa"/>
          </w:tcPr>
          <w:p w14:paraId="184532BE" w14:textId="77777777" w:rsidR="00AE2638" w:rsidRDefault="00000000">
            <w:r>
              <w:t>hocam videoların devamını bekliyoruz :)</w:t>
            </w:r>
          </w:p>
        </w:tc>
        <w:tc>
          <w:tcPr>
            <w:tcW w:w="1600" w:type="dxa"/>
          </w:tcPr>
          <w:p w14:paraId="31B86B41" w14:textId="77777777" w:rsidR="00AE2638" w:rsidRDefault="00000000">
            <w:r>
              <w:t>5</w:t>
            </w:r>
          </w:p>
        </w:tc>
        <w:tc>
          <w:tcPr>
            <w:tcW w:w="1600" w:type="dxa"/>
          </w:tcPr>
          <w:p w14:paraId="0AF77A5A" w14:textId="77777777" w:rsidR="00AE2638" w:rsidRDefault="00000000">
            <w:r>
              <w:t>0</w:t>
            </w:r>
          </w:p>
        </w:tc>
        <w:tc>
          <w:tcPr>
            <w:tcW w:w="1600" w:type="dxa"/>
          </w:tcPr>
          <w:p w14:paraId="531D8B16" w14:textId="77777777" w:rsidR="00AE2638" w:rsidRDefault="00000000">
            <w:r>
              <w:t>pozitif</w:t>
            </w:r>
          </w:p>
        </w:tc>
      </w:tr>
      <w:tr w:rsidR="00AE2638" w14:paraId="7C2D60EF" w14:textId="77777777">
        <w:tc>
          <w:tcPr>
            <w:tcW w:w="1600" w:type="dxa"/>
          </w:tcPr>
          <w:p w14:paraId="1EA97669" w14:textId="77777777" w:rsidR="00AE2638" w:rsidRDefault="00000000">
            <w:r>
              <w:t>Sinyaller ve Sistemler Ders 1 Giriş</w:t>
            </w:r>
          </w:p>
        </w:tc>
        <w:tc>
          <w:tcPr>
            <w:tcW w:w="1600" w:type="dxa"/>
          </w:tcPr>
          <w:p w14:paraId="66306E96" w14:textId="77777777" w:rsidR="00AE2638" w:rsidRDefault="00000000">
            <w:r>
              <w:t>@nihasilev</w:t>
            </w:r>
          </w:p>
        </w:tc>
        <w:tc>
          <w:tcPr>
            <w:tcW w:w="1600" w:type="dxa"/>
          </w:tcPr>
          <w:p w14:paraId="6B0F6587" w14:textId="77777777" w:rsidR="00AE2638" w:rsidRDefault="00000000">
            <w:r>
              <w:t>5 yıl önce</w:t>
            </w:r>
          </w:p>
        </w:tc>
        <w:tc>
          <w:tcPr>
            <w:tcW w:w="1600" w:type="dxa"/>
          </w:tcPr>
          <w:p w14:paraId="48B6E19B" w14:textId="77777777" w:rsidR="00AE2638" w:rsidRDefault="00000000">
            <w:r>
              <w:t>umarım bu serinin devamı gelir ve seriyi tamamlarsınız..</w:t>
            </w:r>
          </w:p>
        </w:tc>
        <w:tc>
          <w:tcPr>
            <w:tcW w:w="1600" w:type="dxa"/>
          </w:tcPr>
          <w:p w14:paraId="2AF9D100" w14:textId="77777777" w:rsidR="00AE2638" w:rsidRDefault="00000000">
            <w:r>
              <w:t>6</w:t>
            </w:r>
          </w:p>
        </w:tc>
        <w:tc>
          <w:tcPr>
            <w:tcW w:w="1600" w:type="dxa"/>
          </w:tcPr>
          <w:p w14:paraId="4CD3B0BC" w14:textId="77777777" w:rsidR="00AE2638" w:rsidRDefault="00000000">
            <w:r>
              <w:t>5</w:t>
            </w:r>
          </w:p>
        </w:tc>
        <w:tc>
          <w:tcPr>
            <w:tcW w:w="1600" w:type="dxa"/>
          </w:tcPr>
          <w:p w14:paraId="702FFDED" w14:textId="77777777" w:rsidR="00AE2638" w:rsidRDefault="00000000">
            <w:r>
              <w:t>pozitif</w:t>
            </w:r>
          </w:p>
        </w:tc>
      </w:tr>
      <w:tr w:rsidR="00AE2638" w14:paraId="419B2402" w14:textId="77777777">
        <w:tc>
          <w:tcPr>
            <w:tcW w:w="1600" w:type="dxa"/>
          </w:tcPr>
          <w:p w14:paraId="73ECAA21" w14:textId="77777777" w:rsidR="00AE2638" w:rsidRDefault="00000000">
            <w:r>
              <w:t>Sinyaller ve Sistemler Ders 1 Giriş</w:t>
            </w:r>
          </w:p>
        </w:tc>
        <w:tc>
          <w:tcPr>
            <w:tcW w:w="1600" w:type="dxa"/>
          </w:tcPr>
          <w:p w14:paraId="5947B730" w14:textId="77777777" w:rsidR="00AE2638" w:rsidRDefault="00000000">
            <w:r>
              <w:t>@eem-ahmetkiraz4029</w:t>
            </w:r>
          </w:p>
        </w:tc>
        <w:tc>
          <w:tcPr>
            <w:tcW w:w="1600" w:type="dxa"/>
          </w:tcPr>
          <w:p w14:paraId="2F4B8860" w14:textId="77777777" w:rsidR="00AE2638" w:rsidRDefault="00000000">
            <w:r>
              <w:t>5 ay önce</w:t>
            </w:r>
          </w:p>
        </w:tc>
        <w:tc>
          <w:tcPr>
            <w:tcW w:w="1600" w:type="dxa"/>
          </w:tcPr>
          <w:p w14:paraId="7FBB9FD7" w14:textId="77777777" w:rsidR="00AE2638" w:rsidRDefault="00000000">
            <w:r>
              <w:t>Hocam emeğinize sağlık bir şey soracaktım bilgisayarın dokunmatik kısmıyla mı yazıyorsunuz ?</w:t>
            </w:r>
          </w:p>
        </w:tc>
        <w:tc>
          <w:tcPr>
            <w:tcW w:w="1600" w:type="dxa"/>
          </w:tcPr>
          <w:p w14:paraId="5BEFFA8F" w14:textId="77777777" w:rsidR="00AE2638" w:rsidRDefault="00000000">
            <w:r>
              <w:t>1</w:t>
            </w:r>
          </w:p>
        </w:tc>
        <w:tc>
          <w:tcPr>
            <w:tcW w:w="1600" w:type="dxa"/>
          </w:tcPr>
          <w:p w14:paraId="206C18BE" w14:textId="77777777" w:rsidR="00AE2638" w:rsidRDefault="00000000">
            <w:r>
              <w:t>0</w:t>
            </w:r>
          </w:p>
        </w:tc>
        <w:tc>
          <w:tcPr>
            <w:tcW w:w="1600" w:type="dxa"/>
          </w:tcPr>
          <w:p w14:paraId="6DFDEDDD" w14:textId="77777777" w:rsidR="00AE2638" w:rsidRDefault="00000000">
            <w:r>
              <w:t>pozitif</w:t>
            </w:r>
          </w:p>
        </w:tc>
      </w:tr>
      <w:tr w:rsidR="00AE2638" w14:paraId="3271F16A" w14:textId="77777777">
        <w:tc>
          <w:tcPr>
            <w:tcW w:w="1600" w:type="dxa"/>
          </w:tcPr>
          <w:p w14:paraId="77C129C7" w14:textId="77777777" w:rsidR="00AE2638" w:rsidRDefault="00000000">
            <w:r>
              <w:t>Sinyaller ve Sistemler Ders 1 Giriş</w:t>
            </w:r>
          </w:p>
        </w:tc>
        <w:tc>
          <w:tcPr>
            <w:tcW w:w="1600" w:type="dxa"/>
          </w:tcPr>
          <w:p w14:paraId="486CBB51" w14:textId="77777777" w:rsidR="00AE2638" w:rsidRDefault="00000000">
            <w:r>
              <w:t>@bugrayldrm8279</w:t>
            </w:r>
          </w:p>
        </w:tc>
        <w:tc>
          <w:tcPr>
            <w:tcW w:w="1600" w:type="dxa"/>
          </w:tcPr>
          <w:p w14:paraId="0E5AEE5E" w14:textId="77777777" w:rsidR="00AE2638" w:rsidRDefault="00000000">
            <w:r>
              <w:t>3 yıl önce</w:t>
            </w:r>
          </w:p>
        </w:tc>
        <w:tc>
          <w:tcPr>
            <w:tcW w:w="1600" w:type="dxa"/>
          </w:tcPr>
          <w:p w14:paraId="51773AC1" w14:textId="77777777" w:rsidR="00AE2638" w:rsidRDefault="00000000">
            <w:r>
              <w:t xml:space="preserve">Hocam öncelikle teşekkürler notlarınız ve derslere bakış açılarınız çok güzel ama </w:t>
            </w:r>
            <w:r>
              <w:lastRenderedPageBreak/>
              <w:t>umarım üniversite hocası değilsinizdir ^^ Sesiniz insanın uykusunu getiriyor</w:t>
            </w:r>
          </w:p>
        </w:tc>
        <w:tc>
          <w:tcPr>
            <w:tcW w:w="1600" w:type="dxa"/>
          </w:tcPr>
          <w:p w14:paraId="6615D733" w14:textId="77777777" w:rsidR="00AE2638" w:rsidRDefault="00000000">
            <w:r>
              <w:lastRenderedPageBreak/>
              <w:t>6</w:t>
            </w:r>
          </w:p>
        </w:tc>
        <w:tc>
          <w:tcPr>
            <w:tcW w:w="1600" w:type="dxa"/>
          </w:tcPr>
          <w:p w14:paraId="6EEDBE9A" w14:textId="77777777" w:rsidR="00AE2638" w:rsidRDefault="00000000">
            <w:r>
              <w:t>0</w:t>
            </w:r>
          </w:p>
        </w:tc>
        <w:tc>
          <w:tcPr>
            <w:tcW w:w="1600" w:type="dxa"/>
          </w:tcPr>
          <w:p w14:paraId="31B61C8C" w14:textId="77777777" w:rsidR="00AE2638" w:rsidRDefault="00000000">
            <w:r>
              <w:t>pozitif</w:t>
            </w:r>
          </w:p>
        </w:tc>
      </w:tr>
      <w:tr w:rsidR="00AE2638" w14:paraId="59881E3D" w14:textId="77777777">
        <w:tc>
          <w:tcPr>
            <w:tcW w:w="1600" w:type="dxa"/>
          </w:tcPr>
          <w:p w14:paraId="58473F15" w14:textId="77777777" w:rsidR="00AE2638" w:rsidRDefault="00000000">
            <w:r>
              <w:t>Sinyaller ve Sistemler Ders 1 Giriş</w:t>
            </w:r>
          </w:p>
        </w:tc>
        <w:tc>
          <w:tcPr>
            <w:tcW w:w="1600" w:type="dxa"/>
          </w:tcPr>
          <w:p w14:paraId="404BDEB9" w14:textId="77777777" w:rsidR="00AE2638" w:rsidRDefault="00000000">
            <w:r>
              <w:t>@burakyldrm4060</w:t>
            </w:r>
          </w:p>
        </w:tc>
        <w:tc>
          <w:tcPr>
            <w:tcW w:w="1600" w:type="dxa"/>
          </w:tcPr>
          <w:p w14:paraId="39AC2DBC" w14:textId="77777777" w:rsidR="00AE2638" w:rsidRDefault="00000000">
            <w:r>
              <w:t>3 yıl önce</w:t>
            </w:r>
          </w:p>
        </w:tc>
        <w:tc>
          <w:tcPr>
            <w:tcW w:w="1600" w:type="dxa"/>
          </w:tcPr>
          <w:p w14:paraId="1D634690" w14:textId="77777777" w:rsidR="00AE2638" w:rsidRDefault="00000000">
            <w:r>
              <w:t>ilk ornek yanlis cozulmustur.</w:t>
            </w:r>
          </w:p>
        </w:tc>
        <w:tc>
          <w:tcPr>
            <w:tcW w:w="1600" w:type="dxa"/>
          </w:tcPr>
          <w:p w14:paraId="0496BDCF" w14:textId="77777777" w:rsidR="00AE2638" w:rsidRDefault="00000000">
            <w:r>
              <w:t>7</w:t>
            </w:r>
          </w:p>
        </w:tc>
        <w:tc>
          <w:tcPr>
            <w:tcW w:w="1600" w:type="dxa"/>
          </w:tcPr>
          <w:p w14:paraId="25FC6A38" w14:textId="77777777" w:rsidR="00AE2638" w:rsidRDefault="00000000">
            <w:r>
              <w:t>7</w:t>
            </w:r>
          </w:p>
        </w:tc>
        <w:tc>
          <w:tcPr>
            <w:tcW w:w="1600" w:type="dxa"/>
          </w:tcPr>
          <w:p w14:paraId="5F83ACC6" w14:textId="77777777" w:rsidR="00AE2638" w:rsidRDefault="00000000">
            <w:r>
              <w:t>pozitif</w:t>
            </w:r>
          </w:p>
        </w:tc>
      </w:tr>
      <w:tr w:rsidR="00AE2638" w14:paraId="23C084B3" w14:textId="77777777">
        <w:tc>
          <w:tcPr>
            <w:tcW w:w="1600" w:type="dxa"/>
          </w:tcPr>
          <w:p w14:paraId="55FD0318" w14:textId="77777777" w:rsidR="00AE2638" w:rsidRDefault="00000000">
            <w:r>
              <w:t>Sinyaller ve Sistemler Ders 1 Giriş</w:t>
            </w:r>
          </w:p>
        </w:tc>
        <w:tc>
          <w:tcPr>
            <w:tcW w:w="1600" w:type="dxa"/>
          </w:tcPr>
          <w:p w14:paraId="666C9000" w14:textId="77777777" w:rsidR="00AE2638" w:rsidRDefault="00000000">
            <w:r>
              <w:t>@allamov</w:t>
            </w:r>
          </w:p>
        </w:tc>
        <w:tc>
          <w:tcPr>
            <w:tcW w:w="1600" w:type="dxa"/>
          </w:tcPr>
          <w:p w14:paraId="6DDD397F" w14:textId="77777777" w:rsidR="00AE2638" w:rsidRDefault="00000000">
            <w:r>
              <w:t>1 yıl önce</w:t>
            </w:r>
          </w:p>
        </w:tc>
        <w:tc>
          <w:tcPr>
            <w:tcW w:w="1600" w:type="dxa"/>
          </w:tcPr>
          <w:p w14:paraId="5AF3B3BF" w14:textId="77777777" w:rsidR="00AE2638" w:rsidRDefault="00000000">
            <w:r>
              <w:t>Merhaba video biraz karmaşık geldi. Bi sorum var size şunu bilmek isterdim mesela telefondan bluetooth la başka telefona nasıl dasya aktarımı oluyor yani sinyalleri görmüyoruz ama nasıl oluyorsa dosya iletiliyor bu tip sinyallerin ismi ne??? Cevaplarsınız sevinirim teşekkürler.</w:t>
            </w:r>
          </w:p>
        </w:tc>
        <w:tc>
          <w:tcPr>
            <w:tcW w:w="1600" w:type="dxa"/>
          </w:tcPr>
          <w:p w14:paraId="524394E8" w14:textId="77777777" w:rsidR="00AE2638" w:rsidRDefault="00000000">
            <w:r>
              <w:t>1</w:t>
            </w:r>
          </w:p>
        </w:tc>
        <w:tc>
          <w:tcPr>
            <w:tcW w:w="1600" w:type="dxa"/>
          </w:tcPr>
          <w:p w14:paraId="05B45F0D" w14:textId="77777777" w:rsidR="00AE2638" w:rsidRDefault="00000000">
            <w:r>
              <w:t>0</w:t>
            </w:r>
          </w:p>
        </w:tc>
        <w:tc>
          <w:tcPr>
            <w:tcW w:w="1600" w:type="dxa"/>
          </w:tcPr>
          <w:p w14:paraId="73AF363C" w14:textId="77777777" w:rsidR="00AE2638" w:rsidRDefault="00000000">
            <w:r>
              <w:t>pozitif</w:t>
            </w:r>
          </w:p>
        </w:tc>
      </w:tr>
      <w:tr w:rsidR="00AE2638" w14:paraId="10F7750B" w14:textId="77777777">
        <w:tc>
          <w:tcPr>
            <w:tcW w:w="1600" w:type="dxa"/>
          </w:tcPr>
          <w:p w14:paraId="2BAF85E5" w14:textId="77777777" w:rsidR="00AE2638" w:rsidRDefault="00000000">
            <w:r>
              <w:t>Sinyaller ve Sistemler Ders 1 Giriş</w:t>
            </w:r>
          </w:p>
        </w:tc>
        <w:tc>
          <w:tcPr>
            <w:tcW w:w="1600" w:type="dxa"/>
          </w:tcPr>
          <w:p w14:paraId="07B064E2" w14:textId="77777777" w:rsidR="00AE2638" w:rsidRDefault="00000000">
            <w:r>
              <w:t>@Scatman46</w:t>
            </w:r>
          </w:p>
        </w:tc>
        <w:tc>
          <w:tcPr>
            <w:tcW w:w="1600" w:type="dxa"/>
          </w:tcPr>
          <w:p w14:paraId="151AD88B" w14:textId="77777777" w:rsidR="00AE2638" w:rsidRDefault="00000000">
            <w:r>
              <w:t>11 ay önce</w:t>
            </w:r>
          </w:p>
        </w:tc>
        <w:tc>
          <w:tcPr>
            <w:tcW w:w="1600" w:type="dxa"/>
          </w:tcPr>
          <w:p w14:paraId="41F206F1" w14:textId="77777777" w:rsidR="00AE2638" w:rsidRDefault="00000000">
            <w:r>
              <w:t>elektrik mühendisliği içinde geçerli mi anlattıklarınız ?</w:t>
            </w:r>
          </w:p>
        </w:tc>
        <w:tc>
          <w:tcPr>
            <w:tcW w:w="1600" w:type="dxa"/>
          </w:tcPr>
          <w:p w14:paraId="7D011919" w14:textId="77777777" w:rsidR="00AE2638" w:rsidRDefault="00000000">
            <w:r>
              <w:t>0</w:t>
            </w:r>
          </w:p>
        </w:tc>
        <w:tc>
          <w:tcPr>
            <w:tcW w:w="1600" w:type="dxa"/>
          </w:tcPr>
          <w:p w14:paraId="2E2CD436" w14:textId="77777777" w:rsidR="00AE2638" w:rsidRDefault="00000000">
            <w:r>
              <w:t>0</w:t>
            </w:r>
          </w:p>
        </w:tc>
        <w:tc>
          <w:tcPr>
            <w:tcW w:w="1600" w:type="dxa"/>
          </w:tcPr>
          <w:p w14:paraId="08D5E679" w14:textId="77777777" w:rsidR="00AE2638" w:rsidRDefault="00000000">
            <w:r>
              <w:t>pozitif</w:t>
            </w:r>
          </w:p>
        </w:tc>
      </w:tr>
      <w:tr w:rsidR="00AE2638" w14:paraId="2E056E92" w14:textId="77777777">
        <w:tc>
          <w:tcPr>
            <w:tcW w:w="1600" w:type="dxa"/>
          </w:tcPr>
          <w:p w14:paraId="0051EC9C" w14:textId="77777777" w:rsidR="00AE2638" w:rsidRDefault="00000000">
            <w:r>
              <w:t>Sinyaller ve Sisteml</w:t>
            </w:r>
            <w:r>
              <w:lastRenderedPageBreak/>
              <w:t>er Ders 1 Giriş</w:t>
            </w:r>
          </w:p>
        </w:tc>
        <w:tc>
          <w:tcPr>
            <w:tcW w:w="1600" w:type="dxa"/>
          </w:tcPr>
          <w:p w14:paraId="61EEC655" w14:textId="77777777" w:rsidR="00AE2638" w:rsidRDefault="00000000">
            <w:r>
              <w:lastRenderedPageBreak/>
              <w:t>@saimozkan720</w:t>
            </w:r>
          </w:p>
        </w:tc>
        <w:tc>
          <w:tcPr>
            <w:tcW w:w="1600" w:type="dxa"/>
          </w:tcPr>
          <w:p w14:paraId="203B846C" w14:textId="77777777" w:rsidR="00AE2638" w:rsidRDefault="00000000">
            <w:r>
              <w:t>4 yıl önce</w:t>
            </w:r>
          </w:p>
        </w:tc>
        <w:tc>
          <w:tcPr>
            <w:tcW w:w="1600" w:type="dxa"/>
          </w:tcPr>
          <w:p w14:paraId="2653E76C" w14:textId="77777777" w:rsidR="00AE2638" w:rsidRDefault="00000000">
            <w:r>
              <w:t>Uludağ eem sea vizede başarılar :(</w:t>
            </w:r>
          </w:p>
        </w:tc>
        <w:tc>
          <w:tcPr>
            <w:tcW w:w="1600" w:type="dxa"/>
          </w:tcPr>
          <w:p w14:paraId="7BE1D8F2" w14:textId="77777777" w:rsidR="00AE2638" w:rsidRDefault="00000000">
            <w:r>
              <w:t>6</w:t>
            </w:r>
          </w:p>
        </w:tc>
        <w:tc>
          <w:tcPr>
            <w:tcW w:w="1600" w:type="dxa"/>
          </w:tcPr>
          <w:p w14:paraId="224CBD64" w14:textId="77777777" w:rsidR="00AE2638" w:rsidRDefault="00000000">
            <w:r>
              <w:t>7</w:t>
            </w:r>
          </w:p>
        </w:tc>
        <w:tc>
          <w:tcPr>
            <w:tcW w:w="1600" w:type="dxa"/>
          </w:tcPr>
          <w:p w14:paraId="750A7A5E" w14:textId="77777777" w:rsidR="00AE2638" w:rsidRDefault="00000000">
            <w:r>
              <w:t>nötr</w:t>
            </w:r>
          </w:p>
        </w:tc>
      </w:tr>
      <w:tr w:rsidR="00AE2638" w14:paraId="1905302B" w14:textId="77777777">
        <w:tc>
          <w:tcPr>
            <w:tcW w:w="1600" w:type="dxa"/>
          </w:tcPr>
          <w:p w14:paraId="216FABC9" w14:textId="77777777" w:rsidR="00AE2638" w:rsidRDefault="00000000">
            <w:r>
              <w:t>Sinyaller ve Sistemler Ders 1 Giriş</w:t>
            </w:r>
          </w:p>
        </w:tc>
        <w:tc>
          <w:tcPr>
            <w:tcW w:w="1600" w:type="dxa"/>
          </w:tcPr>
          <w:p w14:paraId="541E0234" w14:textId="77777777" w:rsidR="00AE2638" w:rsidRDefault="00000000">
            <w:r>
              <w:t>@ismailhanifinal9518</w:t>
            </w:r>
          </w:p>
        </w:tc>
        <w:tc>
          <w:tcPr>
            <w:tcW w:w="1600" w:type="dxa"/>
          </w:tcPr>
          <w:p w14:paraId="1E4769F9" w14:textId="77777777" w:rsidR="00AE2638" w:rsidRDefault="00000000">
            <w:r>
              <w:t>11 ay önce</w:t>
            </w:r>
          </w:p>
        </w:tc>
        <w:tc>
          <w:tcPr>
            <w:tcW w:w="1600" w:type="dxa"/>
          </w:tcPr>
          <w:p w14:paraId="34B92A35" w14:textId="77777777" w:rsidR="00AE2638" w:rsidRDefault="00000000">
            <w:r>
              <w:t>2^0 = 1 olması gerekmez mi?</w:t>
            </w:r>
          </w:p>
        </w:tc>
        <w:tc>
          <w:tcPr>
            <w:tcW w:w="1600" w:type="dxa"/>
          </w:tcPr>
          <w:p w14:paraId="3E95084C" w14:textId="77777777" w:rsidR="00AE2638" w:rsidRDefault="00000000">
            <w:r>
              <w:t>3</w:t>
            </w:r>
          </w:p>
        </w:tc>
        <w:tc>
          <w:tcPr>
            <w:tcW w:w="1600" w:type="dxa"/>
          </w:tcPr>
          <w:p w14:paraId="766C2BAA" w14:textId="77777777" w:rsidR="00AE2638" w:rsidRDefault="00000000">
            <w:r>
              <w:t>0</w:t>
            </w:r>
          </w:p>
        </w:tc>
        <w:tc>
          <w:tcPr>
            <w:tcW w:w="1600" w:type="dxa"/>
          </w:tcPr>
          <w:p w14:paraId="2ED413B7" w14:textId="77777777" w:rsidR="00AE2638" w:rsidRDefault="00000000">
            <w:r>
              <w:t>pozitif</w:t>
            </w:r>
          </w:p>
        </w:tc>
      </w:tr>
      <w:tr w:rsidR="00AE2638" w14:paraId="1E3BD44C" w14:textId="77777777">
        <w:tc>
          <w:tcPr>
            <w:tcW w:w="1600" w:type="dxa"/>
          </w:tcPr>
          <w:p w14:paraId="7715AF8B" w14:textId="77777777" w:rsidR="00AE2638" w:rsidRDefault="00000000">
            <w:r>
              <w:t>Sinyaller ve Sistemler Ders 1 Giriş</w:t>
            </w:r>
          </w:p>
        </w:tc>
        <w:tc>
          <w:tcPr>
            <w:tcW w:w="1600" w:type="dxa"/>
          </w:tcPr>
          <w:p w14:paraId="15FC641B" w14:textId="77777777" w:rsidR="00AE2638" w:rsidRDefault="00000000">
            <w:r>
              <w:t>@ferhatakkoc8553</w:t>
            </w:r>
          </w:p>
        </w:tc>
        <w:tc>
          <w:tcPr>
            <w:tcW w:w="1600" w:type="dxa"/>
          </w:tcPr>
          <w:p w14:paraId="0E9915FC" w14:textId="77777777" w:rsidR="00AE2638" w:rsidRDefault="00000000">
            <w:r>
              <w:t>3 yıl önce</w:t>
            </w:r>
          </w:p>
        </w:tc>
        <w:tc>
          <w:tcPr>
            <w:tcW w:w="1600" w:type="dxa"/>
          </w:tcPr>
          <w:p w14:paraId="21ED248A" w14:textId="77777777" w:rsidR="00AE2638" w:rsidRDefault="00000000">
            <w:r>
              <w:t>Seri baştan sona ezbere dayalı anlatım. Fourier Transform nedir, Laplace Z-Transform nedir hiç bir açıklama yok. Linerity açıklıyor, denklemleri veriyor işte bu diyor. Ama ne??</w:t>
            </w:r>
          </w:p>
        </w:tc>
        <w:tc>
          <w:tcPr>
            <w:tcW w:w="1600" w:type="dxa"/>
          </w:tcPr>
          <w:p w14:paraId="219F7A42" w14:textId="77777777" w:rsidR="00AE2638" w:rsidRDefault="00000000">
            <w:r>
              <w:t>7</w:t>
            </w:r>
          </w:p>
        </w:tc>
        <w:tc>
          <w:tcPr>
            <w:tcW w:w="1600" w:type="dxa"/>
          </w:tcPr>
          <w:p w14:paraId="7E21EB52" w14:textId="77777777" w:rsidR="00AE2638" w:rsidRDefault="00000000">
            <w:r>
              <w:t>2</w:t>
            </w:r>
          </w:p>
        </w:tc>
        <w:tc>
          <w:tcPr>
            <w:tcW w:w="1600" w:type="dxa"/>
          </w:tcPr>
          <w:p w14:paraId="764DB594" w14:textId="77777777" w:rsidR="00AE2638" w:rsidRDefault="00000000">
            <w:r>
              <w:t>pozitif</w:t>
            </w:r>
          </w:p>
        </w:tc>
      </w:tr>
      <w:tr w:rsidR="00AE2638" w14:paraId="1A41F11B" w14:textId="77777777">
        <w:tc>
          <w:tcPr>
            <w:tcW w:w="1600" w:type="dxa"/>
          </w:tcPr>
          <w:p w14:paraId="784C1FE1" w14:textId="77777777" w:rsidR="00AE2638" w:rsidRDefault="00000000">
            <w:r>
              <w:t>Sinyaller ve Sistemler Ders 1 Giriş</w:t>
            </w:r>
          </w:p>
        </w:tc>
        <w:tc>
          <w:tcPr>
            <w:tcW w:w="1600" w:type="dxa"/>
          </w:tcPr>
          <w:p w14:paraId="1B6FE464" w14:textId="77777777" w:rsidR="00AE2638" w:rsidRDefault="00000000">
            <w:r>
              <w:t>@xxxoxxxo4972</w:t>
            </w:r>
          </w:p>
        </w:tc>
        <w:tc>
          <w:tcPr>
            <w:tcW w:w="1600" w:type="dxa"/>
          </w:tcPr>
          <w:p w14:paraId="2E99884D" w14:textId="77777777" w:rsidR="00AE2638" w:rsidRDefault="00000000">
            <w:r>
              <w:t>4 yıl önce</w:t>
            </w:r>
          </w:p>
        </w:tc>
        <w:tc>
          <w:tcPr>
            <w:tcW w:w="1600" w:type="dxa"/>
          </w:tcPr>
          <w:p w14:paraId="530EBFBF" w14:textId="77777777" w:rsidR="00AE2638" w:rsidRDefault="00000000">
            <w:r>
              <w:t>Kbü den herkese selamlar geçemiceksiniz ndjdksjdj</w:t>
            </w:r>
          </w:p>
        </w:tc>
        <w:tc>
          <w:tcPr>
            <w:tcW w:w="1600" w:type="dxa"/>
          </w:tcPr>
          <w:p w14:paraId="77DEF10D" w14:textId="77777777" w:rsidR="00AE2638" w:rsidRDefault="00000000">
            <w:r>
              <w:t>3</w:t>
            </w:r>
          </w:p>
        </w:tc>
        <w:tc>
          <w:tcPr>
            <w:tcW w:w="1600" w:type="dxa"/>
          </w:tcPr>
          <w:p w14:paraId="3ED28ACA" w14:textId="77777777" w:rsidR="00AE2638" w:rsidRDefault="00000000">
            <w:r>
              <w:t>8</w:t>
            </w:r>
          </w:p>
        </w:tc>
        <w:tc>
          <w:tcPr>
            <w:tcW w:w="1600" w:type="dxa"/>
          </w:tcPr>
          <w:p w14:paraId="2E234605" w14:textId="77777777" w:rsidR="00AE2638" w:rsidRDefault="00000000">
            <w:r>
              <w:t>pozitif</w:t>
            </w:r>
          </w:p>
        </w:tc>
      </w:tr>
      <w:tr w:rsidR="00AE2638" w14:paraId="043523F0" w14:textId="77777777">
        <w:tc>
          <w:tcPr>
            <w:tcW w:w="1600" w:type="dxa"/>
          </w:tcPr>
          <w:p w14:paraId="6ECB50A1" w14:textId="77777777" w:rsidR="00AE2638" w:rsidRDefault="00000000">
            <w:r>
              <w:t>Sinyaller ve Sistemler Ders 1 Giriş</w:t>
            </w:r>
          </w:p>
        </w:tc>
        <w:tc>
          <w:tcPr>
            <w:tcW w:w="1600" w:type="dxa"/>
          </w:tcPr>
          <w:p w14:paraId="08E116B2" w14:textId="77777777" w:rsidR="00AE2638" w:rsidRDefault="00000000">
            <w:r>
              <w:t>@mustafayasar3707</w:t>
            </w:r>
          </w:p>
        </w:tc>
        <w:tc>
          <w:tcPr>
            <w:tcW w:w="1600" w:type="dxa"/>
          </w:tcPr>
          <w:p w14:paraId="3E3054D9" w14:textId="77777777" w:rsidR="00AE2638" w:rsidRDefault="00000000">
            <w:r>
              <w:t>4 ay önce</w:t>
            </w:r>
          </w:p>
        </w:tc>
        <w:tc>
          <w:tcPr>
            <w:tcW w:w="1600" w:type="dxa"/>
          </w:tcPr>
          <w:p w14:paraId="5F33ECC9" w14:textId="77777777" w:rsidR="00AE2638" w:rsidRDefault="00000000">
            <w:r>
              <w:t>Merhaba hocam iletişim numaranız.var mi?</w:t>
            </w:r>
          </w:p>
        </w:tc>
        <w:tc>
          <w:tcPr>
            <w:tcW w:w="1600" w:type="dxa"/>
          </w:tcPr>
          <w:p w14:paraId="660FC0B2" w14:textId="77777777" w:rsidR="00AE2638" w:rsidRDefault="00000000">
            <w:r>
              <w:t>0</w:t>
            </w:r>
          </w:p>
        </w:tc>
        <w:tc>
          <w:tcPr>
            <w:tcW w:w="1600" w:type="dxa"/>
          </w:tcPr>
          <w:p w14:paraId="0560592A" w14:textId="77777777" w:rsidR="00AE2638" w:rsidRDefault="00000000">
            <w:r>
              <w:t>0</w:t>
            </w:r>
          </w:p>
        </w:tc>
        <w:tc>
          <w:tcPr>
            <w:tcW w:w="1600" w:type="dxa"/>
          </w:tcPr>
          <w:p w14:paraId="5C495455" w14:textId="77777777" w:rsidR="00AE2638" w:rsidRDefault="00000000">
            <w:r>
              <w:t>pozitif</w:t>
            </w:r>
          </w:p>
        </w:tc>
      </w:tr>
      <w:tr w:rsidR="00AE2638" w14:paraId="28963B47" w14:textId="77777777">
        <w:tc>
          <w:tcPr>
            <w:tcW w:w="1600" w:type="dxa"/>
          </w:tcPr>
          <w:p w14:paraId="05B0669D" w14:textId="77777777" w:rsidR="00AE2638" w:rsidRDefault="00000000">
            <w:r>
              <w:t>Sinyaller ve Sistemler Ders 1 Giriş</w:t>
            </w:r>
          </w:p>
        </w:tc>
        <w:tc>
          <w:tcPr>
            <w:tcW w:w="1600" w:type="dxa"/>
          </w:tcPr>
          <w:p w14:paraId="5B5D3FE5" w14:textId="77777777" w:rsidR="00AE2638" w:rsidRDefault="00000000">
            <w:r>
              <w:t>@berkozkan7299</w:t>
            </w:r>
          </w:p>
        </w:tc>
        <w:tc>
          <w:tcPr>
            <w:tcW w:w="1600" w:type="dxa"/>
          </w:tcPr>
          <w:p w14:paraId="23690A23" w14:textId="77777777" w:rsidR="00AE2638" w:rsidRDefault="00000000">
            <w:r>
              <w:t>1 yıl önce</w:t>
            </w:r>
          </w:p>
        </w:tc>
        <w:tc>
          <w:tcPr>
            <w:tcW w:w="1600" w:type="dxa"/>
          </w:tcPr>
          <w:p w14:paraId="0FB6A14E" w14:textId="77777777" w:rsidR="00AE2638" w:rsidRDefault="00000000">
            <w:r>
              <w:t>2 üzeri 0 1 değil mi ?</w:t>
            </w:r>
          </w:p>
        </w:tc>
        <w:tc>
          <w:tcPr>
            <w:tcW w:w="1600" w:type="dxa"/>
          </w:tcPr>
          <w:p w14:paraId="6C56F6D7" w14:textId="77777777" w:rsidR="00AE2638" w:rsidRDefault="00000000">
            <w:r>
              <w:t>1</w:t>
            </w:r>
          </w:p>
        </w:tc>
        <w:tc>
          <w:tcPr>
            <w:tcW w:w="1600" w:type="dxa"/>
          </w:tcPr>
          <w:p w14:paraId="5F487736" w14:textId="77777777" w:rsidR="00AE2638" w:rsidRDefault="00000000">
            <w:r>
              <w:t>0</w:t>
            </w:r>
          </w:p>
        </w:tc>
        <w:tc>
          <w:tcPr>
            <w:tcW w:w="1600" w:type="dxa"/>
          </w:tcPr>
          <w:p w14:paraId="7A123C0A" w14:textId="77777777" w:rsidR="00AE2638" w:rsidRDefault="00000000">
            <w:r>
              <w:t>pozitif</w:t>
            </w:r>
          </w:p>
        </w:tc>
      </w:tr>
      <w:tr w:rsidR="00AE2638" w14:paraId="08266895" w14:textId="77777777">
        <w:tc>
          <w:tcPr>
            <w:tcW w:w="1600" w:type="dxa"/>
          </w:tcPr>
          <w:p w14:paraId="266CDF26" w14:textId="77777777" w:rsidR="00AE2638" w:rsidRDefault="00000000">
            <w:r>
              <w:t>Sinyaller ve Sistemler Ders 1 Giriş</w:t>
            </w:r>
          </w:p>
        </w:tc>
        <w:tc>
          <w:tcPr>
            <w:tcW w:w="1600" w:type="dxa"/>
          </w:tcPr>
          <w:p w14:paraId="39B96BCE" w14:textId="77777777" w:rsidR="00AE2638" w:rsidRDefault="00000000">
            <w:r>
              <w:t>@lahanamuhendisi</w:t>
            </w:r>
          </w:p>
        </w:tc>
        <w:tc>
          <w:tcPr>
            <w:tcW w:w="1600" w:type="dxa"/>
          </w:tcPr>
          <w:p w14:paraId="19697DC1" w14:textId="77777777" w:rsidR="00AE2638" w:rsidRDefault="00000000">
            <w:r>
              <w:t>1 yıl önce</w:t>
            </w:r>
          </w:p>
        </w:tc>
        <w:tc>
          <w:tcPr>
            <w:tcW w:w="1600" w:type="dxa"/>
          </w:tcPr>
          <w:p w14:paraId="7F0A0643" w14:textId="77777777" w:rsidR="00AE2638" w:rsidRDefault="00000000">
            <w:r>
              <w:t>merhaba benim bir soru olacaktı bir sinyalin matematiksel formülünün nasıl elde edileceğini nereden öğrenebiliri</w:t>
            </w:r>
            <w:r>
              <w:lastRenderedPageBreak/>
              <w:t>m oynatma listesinde bu konu ile ilgili bir video bulamadım</w:t>
            </w:r>
          </w:p>
        </w:tc>
        <w:tc>
          <w:tcPr>
            <w:tcW w:w="1600" w:type="dxa"/>
          </w:tcPr>
          <w:p w14:paraId="3E9F3E89" w14:textId="77777777" w:rsidR="00AE2638" w:rsidRDefault="00000000">
            <w:r>
              <w:lastRenderedPageBreak/>
              <w:t>0</w:t>
            </w:r>
          </w:p>
        </w:tc>
        <w:tc>
          <w:tcPr>
            <w:tcW w:w="1600" w:type="dxa"/>
          </w:tcPr>
          <w:p w14:paraId="7E2EF3E5" w14:textId="77777777" w:rsidR="00AE2638" w:rsidRDefault="00000000">
            <w:r>
              <w:t>0</w:t>
            </w:r>
          </w:p>
        </w:tc>
        <w:tc>
          <w:tcPr>
            <w:tcW w:w="1600" w:type="dxa"/>
          </w:tcPr>
          <w:p w14:paraId="6A4F8822" w14:textId="77777777" w:rsidR="00AE2638" w:rsidRDefault="00000000">
            <w:r>
              <w:t>pozitif</w:t>
            </w:r>
          </w:p>
        </w:tc>
      </w:tr>
      <w:tr w:rsidR="00AE2638" w14:paraId="343A4583" w14:textId="77777777">
        <w:tc>
          <w:tcPr>
            <w:tcW w:w="1600" w:type="dxa"/>
          </w:tcPr>
          <w:p w14:paraId="4486C2A4" w14:textId="77777777" w:rsidR="00AE2638" w:rsidRDefault="00000000">
            <w:r>
              <w:t>Sinyaller ve Sistemler Ders 1 Giriş</w:t>
            </w:r>
          </w:p>
        </w:tc>
        <w:tc>
          <w:tcPr>
            <w:tcW w:w="1600" w:type="dxa"/>
          </w:tcPr>
          <w:p w14:paraId="00E5F55C" w14:textId="77777777" w:rsidR="00AE2638" w:rsidRDefault="00000000">
            <w:r>
              <w:t>@heyahey1957</w:t>
            </w:r>
          </w:p>
        </w:tc>
        <w:tc>
          <w:tcPr>
            <w:tcW w:w="1600" w:type="dxa"/>
          </w:tcPr>
          <w:p w14:paraId="11026D7E" w14:textId="77777777" w:rsidR="00AE2638" w:rsidRDefault="00000000">
            <w:r>
              <w:t>3 yıl önce</w:t>
            </w:r>
          </w:p>
        </w:tc>
        <w:tc>
          <w:tcPr>
            <w:tcW w:w="1600" w:type="dxa"/>
          </w:tcPr>
          <w:p w14:paraId="252F2E8D" w14:textId="77777777" w:rsidR="00AE2638" w:rsidRDefault="00000000">
            <w:r>
              <w:t>Sayisal isaret isleme dersine mi degerdir ?</w:t>
            </w:r>
          </w:p>
        </w:tc>
        <w:tc>
          <w:tcPr>
            <w:tcW w:w="1600" w:type="dxa"/>
          </w:tcPr>
          <w:p w14:paraId="1E19A9E9" w14:textId="77777777" w:rsidR="00AE2638" w:rsidRDefault="00000000">
            <w:r>
              <w:t>0</w:t>
            </w:r>
          </w:p>
        </w:tc>
        <w:tc>
          <w:tcPr>
            <w:tcW w:w="1600" w:type="dxa"/>
          </w:tcPr>
          <w:p w14:paraId="599800D5" w14:textId="77777777" w:rsidR="00AE2638" w:rsidRDefault="00000000">
            <w:r>
              <w:t>0</w:t>
            </w:r>
          </w:p>
        </w:tc>
        <w:tc>
          <w:tcPr>
            <w:tcW w:w="1600" w:type="dxa"/>
          </w:tcPr>
          <w:p w14:paraId="3764E1E1" w14:textId="77777777" w:rsidR="00AE2638" w:rsidRDefault="00000000">
            <w:r>
              <w:t>pozitif</w:t>
            </w:r>
          </w:p>
        </w:tc>
      </w:tr>
      <w:tr w:rsidR="00AE2638" w14:paraId="328E71F7" w14:textId="77777777">
        <w:tc>
          <w:tcPr>
            <w:tcW w:w="1600" w:type="dxa"/>
          </w:tcPr>
          <w:p w14:paraId="3A898516" w14:textId="77777777" w:rsidR="00AE2638" w:rsidRDefault="00000000">
            <w:r>
              <w:t>Sinyaller ve Sistemler Ders 1 Giriş</w:t>
            </w:r>
          </w:p>
        </w:tc>
        <w:tc>
          <w:tcPr>
            <w:tcW w:w="1600" w:type="dxa"/>
          </w:tcPr>
          <w:p w14:paraId="48C3764E" w14:textId="77777777" w:rsidR="00AE2638" w:rsidRDefault="00000000">
            <w:r>
              <w:t>@tugcenurerdogan1328</w:t>
            </w:r>
          </w:p>
        </w:tc>
        <w:tc>
          <w:tcPr>
            <w:tcW w:w="1600" w:type="dxa"/>
          </w:tcPr>
          <w:p w14:paraId="0D9E7BF6" w14:textId="77777777" w:rsidR="00AE2638" w:rsidRDefault="00000000">
            <w:r>
              <w:t>5 yıl önce</w:t>
            </w:r>
          </w:p>
        </w:tc>
        <w:tc>
          <w:tcPr>
            <w:tcW w:w="1600" w:type="dxa"/>
          </w:tcPr>
          <w:p w14:paraId="140635E1" w14:textId="77777777" w:rsidR="00AE2638" w:rsidRDefault="00000000">
            <w:r>
              <w:t>hocammm lütfen seri videoooo lütfen</w:t>
            </w:r>
          </w:p>
        </w:tc>
        <w:tc>
          <w:tcPr>
            <w:tcW w:w="1600" w:type="dxa"/>
          </w:tcPr>
          <w:p w14:paraId="4D4DC457" w14:textId="77777777" w:rsidR="00AE2638" w:rsidRDefault="00000000">
            <w:r>
              <w:t>3</w:t>
            </w:r>
          </w:p>
        </w:tc>
        <w:tc>
          <w:tcPr>
            <w:tcW w:w="1600" w:type="dxa"/>
          </w:tcPr>
          <w:p w14:paraId="3B722203" w14:textId="77777777" w:rsidR="00AE2638" w:rsidRDefault="00000000">
            <w:r>
              <w:t>2</w:t>
            </w:r>
          </w:p>
        </w:tc>
        <w:tc>
          <w:tcPr>
            <w:tcW w:w="1600" w:type="dxa"/>
          </w:tcPr>
          <w:p w14:paraId="248F8FDA" w14:textId="77777777" w:rsidR="00AE2638" w:rsidRDefault="00000000">
            <w:r>
              <w:t>pozitif</w:t>
            </w:r>
          </w:p>
        </w:tc>
      </w:tr>
      <w:tr w:rsidR="00AE2638" w14:paraId="00872EE9" w14:textId="77777777">
        <w:tc>
          <w:tcPr>
            <w:tcW w:w="1600" w:type="dxa"/>
          </w:tcPr>
          <w:p w14:paraId="1DB6ED6B" w14:textId="77777777" w:rsidR="00AE2638" w:rsidRDefault="00000000">
            <w:r>
              <w:t>Sinyaller ve Sistemler Ders 1 Giriş</w:t>
            </w:r>
          </w:p>
        </w:tc>
        <w:tc>
          <w:tcPr>
            <w:tcW w:w="1600" w:type="dxa"/>
          </w:tcPr>
          <w:p w14:paraId="0DBEEFCD" w14:textId="77777777" w:rsidR="00AE2638" w:rsidRDefault="00000000">
            <w:r>
              <w:t>@ElectricalElectronicSoftware</w:t>
            </w:r>
          </w:p>
        </w:tc>
        <w:tc>
          <w:tcPr>
            <w:tcW w:w="1600" w:type="dxa"/>
          </w:tcPr>
          <w:p w14:paraId="71023B59" w14:textId="77777777" w:rsidR="00AE2638" w:rsidRDefault="00000000">
            <w:r>
              <w:t>2 yıl önce</w:t>
            </w:r>
          </w:p>
        </w:tc>
        <w:tc>
          <w:tcPr>
            <w:tcW w:w="1600" w:type="dxa"/>
          </w:tcPr>
          <w:p w14:paraId="7DABC827" w14:textId="77777777" w:rsidR="00AE2638" w:rsidRDefault="00000000">
            <w:r>
              <w:t>Youtube İşaretler ve Sistemler adındaki dersler ile bu ders aynı içeriğe mi sahiptir bilen bir arkadaş cevap verebilir mi?</w:t>
            </w:r>
          </w:p>
        </w:tc>
        <w:tc>
          <w:tcPr>
            <w:tcW w:w="1600" w:type="dxa"/>
          </w:tcPr>
          <w:p w14:paraId="422A8611" w14:textId="77777777" w:rsidR="00AE2638" w:rsidRDefault="00000000">
            <w:r>
              <w:t>0</w:t>
            </w:r>
          </w:p>
        </w:tc>
        <w:tc>
          <w:tcPr>
            <w:tcW w:w="1600" w:type="dxa"/>
          </w:tcPr>
          <w:p w14:paraId="7466046D" w14:textId="77777777" w:rsidR="00AE2638" w:rsidRDefault="00000000">
            <w:r>
              <w:t>0</w:t>
            </w:r>
          </w:p>
        </w:tc>
        <w:tc>
          <w:tcPr>
            <w:tcW w:w="1600" w:type="dxa"/>
          </w:tcPr>
          <w:p w14:paraId="08C4CA07" w14:textId="77777777" w:rsidR="00AE2638" w:rsidRDefault="00000000">
            <w:r>
              <w:t>pozitif</w:t>
            </w:r>
          </w:p>
        </w:tc>
      </w:tr>
    </w:tbl>
    <w:p w14:paraId="5D1F553E" w14:textId="77777777" w:rsidR="003A264E" w:rsidRDefault="003A264E"/>
    <w:p w14:paraId="567D98CA" w14:textId="77777777" w:rsidR="00B843D1" w:rsidRPr="00B843D1" w:rsidRDefault="00B843D1" w:rsidP="00B843D1">
      <w:pPr>
        <w:rPr>
          <w:b/>
          <w:bCs/>
          <w:lang w:val="tr-TR"/>
        </w:rPr>
      </w:pPr>
      <w:r w:rsidRPr="00B843D1">
        <w:rPr>
          <w:b/>
          <w:bCs/>
          <w:lang w:val="tr-TR"/>
        </w:rPr>
        <w:t>Çalışma Süreci</w:t>
      </w:r>
    </w:p>
    <w:p w14:paraId="2B5B5B45" w14:textId="77777777" w:rsidR="00B843D1" w:rsidRDefault="00B843D1" w:rsidP="00B843D1">
      <w:pPr>
        <w:numPr>
          <w:ilvl w:val="0"/>
          <w:numId w:val="19"/>
        </w:numPr>
        <w:rPr>
          <w:sz w:val="24"/>
          <w:szCs w:val="24"/>
          <w:lang w:val="tr-TR"/>
        </w:rPr>
      </w:pPr>
      <w:r w:rsidRPr="00B843D1">
        <w:rPr>
          <w:b/>
          <w:bCs/>
          <w:sz w:val="24"/>
          <w:szCs w:val="24"/>
          <w:lang w:val="tr-TR"/>
        </w:rPr>
        <w:t>Gerekli Kütüphaneleri İçe Aktarma</w:t>
      </w:r>
      <w:r w:rsidRPr="00B843D1">
        <w:rPr>
          <w:sz w:val="24"/>
          <w:szCs w:val="24"/>
          <w:lang w:val="tr-TR"/>
        </w:rPr>
        <w:br/>
        <w:t>İlk olarak projede kullanacağım tüm kütüphaneleri içe aktardım. Bu kütüphaneler, veri işleme, model oluşturma ve görselleştirme gibi işlemler için gerekliydi. Pandas, NumPy ve NLTK gibi kütüphaneleri veri temizleme ve metin işleme işlemleri için kullandım. TensorFlow ve Keras ise model geliştirme için tercih ettiğim araçlardı.</w:t>
      </w:r>
    </w:p>
    <w:p w14:paraId="2B994A75" w14:textId="1E0E06B7" w:rsidR="00114A18" w:rsidRPr="00B843D1" w:rsidRDefault="00114A18" w:rsidP="00114A18">
      <w:pPr>
        <w:ind w:left="720"/>
        <w:rPr>
          <w:sz w:val="24"/>
          <w:szCs w:val="24"/>
          <w:lang w:val="tr-TR"/>
        </w:rPr>
      </w:pPr>
      <w:r>
        <w:rPr>
          <w:b/>
          <w:bCs/>
          <w:noProof/>
          <w:sz w:val="24"/>
          <w:szCs w:val="24"/>
          <w:lang w:val="tr-TR"/>
        </w:rPr>
        <w:drawing>
          <wp:inline distT="0" distB="0" distL="0" distR="0" wp14:anchorId="57437756" wp14:editId="59C084B6">
            <wp:extent cx="5478780" cy="1744980"/>
            <wp:effectExtent l="0" t="0" r="7620" b="7620"/>
            <wp:docPr id="88155495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1744980"/>
                    </a:xfrm>
                    <a:prstGeom prst="rect">
                      <a:avLst/>
                    </a:prstGeom>
                    <a:noFill/>
                    <a:ln>
                      <a:noFill/>
                    </a:ln>
                  </pic:spPr>
                </pic:pic>
              </a:graphicData>
            </a:graphic>
          </wp:inline>
        </w:drawing>
      </w:r>
    </w:p>
    <w:p w14:paraId="58A1A9C8" w14:textId="77777777" w:rsidR="00114A18" w:rsidRDefault="00B843D1" w:rsidP="004249E7">
      <w:pPr>
        <w:numPr>
          <w:ilvl w:val="0"/>
          <w:numId w:val="19"/>
        </w:numPr>
        <w:rPr>
          <w:sz w:val="24"/>
          <w:szCs w:val="24"/>
          <w:lang w:val="tr-TR"/>
        </w:rPr>
      </w:pPr>
      <w:r w:rsidRPr="00B843D1">
        <w:rPr>
          <w:b/>
          <w:bCs/>
          <w:sz w:val="24"/>
          <w:szCs w:val="24"/>
          <w:lang w:val="tr-TR"/>
        </w:rPr>
        <w:lastRenderedPageBreak/>
        <w:t>Veri Toplama ve Temizleme</w:t>
      </w:r>
      <w:r w:rsidRPr="00B843D1">
        <w:rPr>
          <w:sz w:val="24"/>
          <w:szCs w:val="24"/>
          <w:lang w:val="tr-TR"/>
        </w:rPr>
        <w:br/>
        <w:t>Verilerinizi YouTube yorumları ve etiketli sınıflandırma etiketleriyle birleştirerek bir veri seti oluşturdum. Bu veriyi, CSV dosyasından okudum ve eksik verileri kaldırarak temizleme işlemi yaptım. Her yorum için metin işleme adımları uyguladım (küçük harfe çevirme, özel karakterleri kaldırma, stopwords çıkarma, lemmatization vb.).</w:t>
      </w:r>
    </w:p>
    <w:p w14:paraId="5F921205" w14:textId="1F02348E" w:rsidR="00114A18" w:rsidRDefault="00114A18" w:rsidP="00114A18">
      <w:pPr>
        <w:ind w:left="720"/>
        <w:rPr>
          <w:sz w:val="24"/>
          <w:szCs w:val="24"/>
          <w:lang w:val="tr-TR"/>
        </w:rPr>
      </w:pPr>
      <w:r>
        <w:rPr>
          <w:b/>
          <w:bCs/>
          <w:noProof/>
          <w:sz w:val="24"/>
          <w:szCs w:val="24"/>
          <w:lang w:val="tr-TR"/>
        </w:rPr>
        <w:drawing>
          <wp:inline distT="0" distB="0" distL="0" distR="0" wp14:anchorId="2EAE057F" wp14:editId="725E196C">
            <wp:extent cx="5478780" cy="3307080"/>
            <wp:effectExtent l="0" t="0" r="7620" b="7620"/>
            <wp:docPr id="130462204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3307080"/>
                    </a:xfrm>
                    <a:prstGeom prst="rect">
                      <a:avLst/>
                    </a:prstGeom>
                    <a:noFill/>
                    <a:ln>
                      <a:noFill/>
                    </a:ln>
                  </pic:spPr>
                </pic:pic>
              </a:graphicData>
            </a:graphic>
          </wp:inline>
        </w:drawing>
      </w:r>
    </w:p>
    <w:p w14:paraId="435273B9" w14:textId="38ACCF83" w:rsidR="00B843D1" w:rsidRPr="00B843D1" w:rsidRDefault="00B843D1" w:rsidP="004249E7">
      <w:pPr>
        <w:numPr>
          <w:ilvl w:val="0"/>
          <w:numId w:val="19"/>
        </w:numPr>
        <w:rPr>
          <w:sz w:val="24"/>
          <w:szCs w:val="24"/>
          <w:lang w:val="tr-TR"/>
        </w:rPr>
      </w:pPr>
      <w:r w:rsidRPr="00B843D1">
        <w:rPr>
          <w:b/>
          <w:bCs/>
          <w:sz w:val="24"/>
          <w:szCs w:val="24"/>
          <w:lang w:val="tr-TR"/>
        </w:rPr>
        <w:t>Tokenizasyon ve Dizi Haline Getirme</w:t>
      </w:r>
      <w:r w:rsidRPr="00B843D1">
        <w:rPr>
          <w:sz w:val="24"/>
          <w:szCs w:val="24"/>
          <w:lang w:val="tr-TR"/>
        </w:rPr>
        <w:br/>
        <w:t xml:space="preserve">Yorumları sayısal verilere dönüştürmek için </w:t>
      </w:r>
      <w:r w:rsidRPr="00B843D1">
        <w:rPr>
          <w:b/>
          <w:bCs/>
          <w:sz w:val="24"/>
          <w:szCs w:val="24"/>
          <w:lang w:val="tr-TR"/>
        </w:rPr>
        <w:t>Tokenizer</w:t>
      </w:r>
      <w:r w:rsidRPr="00B843D1">
        <w:rPr>
          <w:sz w:val="24"/>
          <w:szCs w:val="24"/>
          <w:lang w:val="tr-TR"/>
        </w:rPr>
        <w:t xml:space="preserve"> kullandım. Bu, her kelimenin bir sayıya karşılık gelmesini sağladı. Yorumları bir diziye dönüştürüp, verilerin modelim için uygun hale gelmesi için pad_sequences fonksiyonu ile belirli bir uzunluğa (100 kelime) getirdim.</w:t>
      </w:r>
    </w:p>
    <w:p w14:paraId="4D2E62BD" w14:textId="77777777" w:rsidR="00B843D1" w:rsidRDefault="00B843D1" w:rsidP="00B843D1">
      <w:pPr>
        <w:numPr>
          <w:ilvl w:val="0"/>
          <w:numId w:val="19"/>
        </w:numPr>
        <w:rPr>
          <w:sz w:val="24"/>
          <w:szCs w:val="24"/>
          <w:lang w:val="tr-TR"/>
        </w:rPr>
      </w:pPr>
      <w:r w:rsidRPr="00B843D1">
        <w:rPr>
          <w:b/>
          <w:bCs/>
          <w:sz w:val="24"/>
          <w:szCs w:val="24"/>
          <w:lang w:val="tr-TR"/>
        </w:rPr>
        <w:t>Modeli Oluşturma</w:t>
      </w:r>
      <w:r w:rsidRPr="00B843D1">
        <w:rPr>
          <w:sz w:val="24"/>
          <w:szCs w:val="24"/>
          <w:lang w:val="tr-TR"/>
        </w:rPr>
        <w:br/>
        <w:t xml:space="preserve">Modelimi Keras kullanarak inşa ettim. </w:t>
      </w:r>
      <w:r w:rsidRPr="00B843D1">
        <w:rPr>
          <w:b/>
          <w:bCs/>
          <w:sz w:val="24"/>
          <w:szCs w:val="24"/>
          <w:lang w:val="tr-TR"/>
        </w:rPr>
        <w:t>Embedding katmanı</w:t>
      </w:r>
      <w:r w:rsidRPr="00B843D1">
        <w:rPr>
          <w:sz w:val="24"/>
          <w:szCs w:val="24"/>
          <w:lang w:val="tr-TR"/>
        </w:rPr>
        <w:t xml:space="preserve"> ile kelimeleri vektörlere dönüştürdüm ve </w:t>
      </w:r>
      <w:r w:rsidRPr="00B843D1">
        <w:rPr>
          <w:b/>
          <w:bCs/>
          <w:sz w:val="24"/>
          <w:szCs w:val="24"/>
          <w:lang w:val="tr-TR"/>
        </w:rPr>
        <w:t>LSTM</w:t>
      </w:r>
      <w:r w:rsidRPr="00B843D1">
        <w:rPr>
          <w:sz w:val="24"/>
          <w:szCs w:val="24"/>
          <w:lang w:val="tr-TR"/>
        </w:rPr>
        <w:t xml:space="preserve"> (Long Short-Term Memory) katmanı kullanarak metinlerin sıralı yapısını anlamasını sağladım. Ayrıca, modelin doğruluğunu artırmak amacıyla </w:t>
      </w:r>
      <w:r w:rsidRPr="00B843D1">
        <w:rPr>
          <w:b/>
          <w:bCs/>
          <w:sz w:val="24"/>
          <w:szCs w:val="24"/>
          <w:lang w:val="tr-TR"/>
        </w:rPr>
        <w:t>Bidirectional LSTM</w:t>
      </w:r>
      <w:r w:rsidRPr="00B843D1">
        <w:rPr>
          <w:sz w:val="24"/>
          <w:szCs w:val="24"/>
          <w:lang w:val="tr-TR"/>
        </w:rPr>
        <w:t xml:space="preserve"> ekledim. Modelin son katmanı ise sınıflandırma için </w:t>
      </w:r>
      <w:r w:rsidRPr="00B843D1">
        <w:rPr>
          <w:b/>
          <w:bCs/>
          <w:sz w:val="24"/>
          <w:szCs w:val="24"/>
          <w:lang w:val="tr-TR"/>
        </w:rPr>
        <w:t>Dense</w:t>
      </w:r>
      <w:r w:rsidRPr="00B843D1">
        <w:rPr>
          <w:sz w:val="24"/>
          <w:szCs w:val="24"/>
          <w:lang w:val="tr-TR"/>
        </w:rPr>
        <w:t xml:space="preserve"> katmanıyla çıktı verdi. Modeli derleyip, eğitim için hazır hale getirdim.</w:t>
      </w:r>
    </w:p>
    <w:p w14:paraId="0607CE4B" w14:textId="77777777" w:rsidR="00B65A18" w:rsidRPr="00B843D1" w:rsidRDefault="00B65A18" w:rsidP="00B65A18">
      <w:pPr>
        <w:ind w:left="720"/>
        <w:rPr>
          <w:sz w:val="24"/>
          <w:szCs w:val="24"/>
          <w:lang w:val="tr-TR"/>
        </w:rPr>
      </w:pPr>
    </w:p>
    <w:p w14:paraId="1A09B39B" w14:textId="77777777" w:rsidR="00114A18" w:rsidRPr="00114A18" w:rsidRDefault="00B843D1" w:rsidP="00B843D1">
      <w:pPr>
        <w:numPr>
          <w:ilvl w:val="0"/>
          <w:numId w:val="19"/>
        </w:numPr>
        <w:rPr>
          <w:sz w:val="24"/>
          <w:szCs w:val="24"/>
          <w:lang w:val="tr-TR"/>
        </w:rPr>
      </w:pPr>
      <w:r w:rsidRPr="00B843D1">
        <w:rPr>
          <w:b/>
          <w:bCs/>
          <w:sz w:val="24"/>
          <w:szCs w:val="24"/>
          <w:lang w:val="tr-TR"/>
        </w:rPr>
        <w:lastRenderedPageBreak/>
        <w:t>Modeli Eğitim ve Test Etme</w:t>
      </w:r>
      <w:r w:rsidRPr="00B843D1">
        <w:rPr>
          <w:sz w:val="24"/>
          <w:szCs w:val="24"/>
          <w:lang w:val="tr-TR"/>
        </w:rPr>
        <w:br/>
        <w:t xml:space="preserve">Modeli eğitmek için veriyi eğitim ve doğrulama setlerine ayırdım. Modeli 5 epoch boyunca eğittim ve </w:t>
      </w:r>
      <w:r w:rsidRPr="00B843D1">
        <w:rPr>
          <w:b/>
          <w:bCs/>
          <w:sz w:val="24"/>
          <w:szCs w:val="24"/>
          <w:lang w:val="tr-TR"/>
        </w:rPr>
        <w:t>early stopping</w:t>
      </w:r>
      <w:r w:rsidRPr="00B843D1">
        <w:rPr>
          <w:sz w:val="24"/>
          <w:szCs w:val="24"/>
          <w:lang w:val="tr-TR"/>
        </w:rPr>
        <w:t xml:space="preserve"> kullanarak erken durdurma sağladım. Eğitim sırasında modelin başarımını izlemek için doğruluk ve kayıp grafikleri çizdim.</w:t>
      </w:r>
      <w:r w:rsidR="00114A18" w:rsidRPr="00114A18">
        <w:rPr>
          <w:b/>
          <w:bCs/>
          <w:noProof/>
          <w:sz w:val="24"/>
          <w:szCs w:val="24"/>
          <w:lang w:val="tr-TR"/>
        </w:rPr>
        <w:t xml:space="preserve"> </w:t>
      </w:r>
    </w:p>
    <w:p w14:paraId="025C2F3E" w14:textId="6072E602" w:rsidR="00114A18" w:rsidRDefault="00114A18" w:rsidP="00114A18">
      <w:pPr>
        <w:ind w:left="360"/>
        <w:rPr>
          <w:sz w:val="24"/>
          <w:szCs w:val="24"/>
          <w:lang w:val="tr-TR"/>
        </w:rPr>
      </w:pPr>
      <w:r>
        <w:rPr>
          <w:sz w:val="24"/>
          <w:szCs w:val="24"/>
          <w:lang w:val="tr-TR"/>
        </w:rPr>
        <w:t xml:space="preserve"> </w:t>
      </w:r>
      <w:r>
        <w:rPr>
          <w:b/>
          <w:bCs/>
          <w:noProof/>
          <w:sz w:val="24"/>
          <w:szCs w:val="24"/>
          <w:lang w:val="tr-TR"/>
        </w:rPr>
        <w:drawing>
          <wp:inline distT="0" distB="0" distL="0" distR="0" wp14:anchorId="32EEB94A" wp14:editId="2DAC125A">
            <wp:extent cx="5486400" cy="1264920"/>
            <wp:effectExtent l="0" t="0" r="0" b="0"/>
            <wp:docPr id="59050525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264920"/>
                    </a:xfrm>
                    <a:prstGeom prst="rect">
                      <a:avLst/>
                    </a:prstGeom>
                    <a:noFill/>
                    <a:ln>
                      <a:noFill/>
                    </a:ln>
                  </pic:spPr>
                </pic:pic>
              </a:graphicData>
            </a:graphic>
          </wp:inline>
        </w:drawing>
      </w:r>
    </w:p>
    <w:p w14:paraId="486627DC" w14:textId="4823A301" w:rsidR="00114A18" w:rsidRDefault="00114A18" w:rsidP="00114A18">
      <w:pPr>
        <w:ind w:left="360"/>
        <w:rPr>
          <w:sz w:val="24"/>
          <w:szCs w:val="24"/>
          <w:lang w:val="tr-TR"/>
        </w:rPr>
      </w:pPr>
      <w:r>
        <w:rPr>
          <w:noProof/>
          <w:sz w:val="24"/>
          <w:szCs w:val="24"/>
          <w:lang w:val="tr-TR"/>
        </w:rPr>
        <w:drawing>
          <wp:inline distT="0" distB="0" distL="0" distR="0" wp14:anchorId="1257E70E" wp14:editId="73E58B73">
            <wp:extent cx="5486400" cy="1828800"/>
            <wp:effectExtent l="0" t="0" r="0" b="0"/>
            <wp:docPr id="166505506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078EC108" w14:textId="25259073" w:rsidR="00B843D1" w:rsidRPr="00B843D1" w:rsidRDefault="00B843D1" w:rsidP="00114A18">
      <w:pPr>
        <w:ind w:left="360"/>
        <w:rPr>
          <w:sz w:val="24"/>
          <w:szCs w:val="24"/>
          <w:lang w:val="tr-TR"/>
        </w:rPr>
      </w:pPr>
    </w:p>
    <w:p w14:paraId="0A90179E" w14:textId="77777777" w:rsidR="00B843D1" w:rsidRDefault="00B843D1" w:rsidP="00B843D1">
      <w:pPr>
        <w:numPr>
          <w:ilvl w:val="0"/>
          <w:numId w:val="19"/>
        </w:numPr>
        <w:rPr>
          <w:sz w:val="24"/>
          <w:szCs w:val="24"/>
          <w:lang w:val="tr-TR"/>
        </w:rPr>
      </w:pPr>
      <w:r w:rsidRPr="00B843D1">
        <w:rPr>
          <w:b/>
          <w:bCs/>
          <w:sz w:val="24"/>
          <w:szCs w:val="24"/>
          <w:lang w:val="tr-TR"/>
        </w:rPr>
        <w:t>Tahmin ve Değerlendirme</w:t>
      </w:r>
      <w:r w:rsidRPr="00B843D1">
        <w:rPr>
          <w:sz w:val="24"/>
          <w:szCs w:val="24"/>
          <w:lang w:val="tr-TR"/>
        </w:rPr>
        <w:br/>
        <w:t>Eğitim tamamlandıktan sonra, test verisi üzerinde modelin tahminlerini gerçekleştirdim. Modelin tahmin ettiği sınıfları, gerçek sınıflarla karşılaştırarak doğruluğu ölçtüm. Her yorum için sınıflandırma sonuçlarını ekrana yazdırdım ve sonuçları görselleştirdim.</w:t>
      </w:r>
    </w:p>
    <w:p w14:paraId="4C5C7125" w14:textId="3021CE94" w:rsidR="006B392B" w:rsidRDefault="006B392B" w:rsidP="006B392B">
      <w:pPr>
        <w:ind w:left="720"/>
        <w:rPr>
          <w:sz w:val="24"/>
          <w:szCs w:val="24"/>
          <w:lang w:val="tr-TR"/>
        </w:rPr>
      </w:pPr>
      <w:r>
        <w:rPr>
          <w:b/>
          <w:bCs/>
          <w:noProof/>
          <w:sz w:val="24"/>
          <w:szCs w:val="24"/>
          <w:lang w:val="tr-TR"/>
        </w:rPr>
        <w:drawing>
          <wp:inline distT="0" distB="0" distL="0" distR="0" wp14:anchorId="61D2E491" wp14:editId="4318F953">
            <wp:extent cx="5486400" cy="624840"/>
            <wp:effectExtent l="0" t="0" r="0" b="3810"/>
            <wp:docPr id="166240193"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624840"/>
                    </a:xfrm>
                    <a:prstGeom prst="rect">
                      <a:avLst/>
                    </a:prstGeom>
                    <a:noFill/>
                    <a:ln>
                      <a:noFill/>
                    </a:ln>
                  </pic:spPr>
                </pic:pic>
              </a:graphicData>
            </a:graphic>
          </wp:inline>
        </w:drawing>
      </w:r>
    </w:p>
    <w:p w14:paraId="0933E51F" w14:textId="475B95BD" w:rsidR="00114A18" w:rsidRDefault="00114A18" w:rsidP="00114A18">
      <w:pPr>
        <w:ind w:left="720"/>
        <w:rPr>
          <w:sz w:val="24"/>
          <w:szCs w:val="24"/>
          <w:lang w:val="tr-TR"/>
        </w:rPr>
      </w:pPr>
    </w:p>
    <w:p w14:paraId="32441249" w14:textId="77777777" w:rsidR="00B65A18" w:rsidRDefault="00B65A18" w:rsidP="00114A18">
      <w:pPr>
        <w:ind w:left="720"/>
        <w:rPr>
          <w:sz w:val="24"/>
          <w:szCs w:val="24"/>
          <w:lang w:val="tr-TR"/>
        </w:rPr>
      </w:pPr>
    </w:p>
    <w:p w14:paraId="1EA87F6D" w14:textId="77777777" w:rsidR="00B65A18" w:rsidRPr="00B843D1" w:rsidRDefault="00B65A18" w:rsidP="00114A18">
      <w:pPr>
        <w:ind w:left="720"/>
        <w:rPr>
          <w:sz w:val="24"/>
          <w:szCs w:val="24"/>
          <w:lang w:val="tr-TR"/>
        </w:rPr>
      </w:pPr>
    </w:p>
    <w:p w14:paraId="54E6B55B" w14:textId="6572009D" w:rsidR="00B843D1" w:rsidRPr="00B843D1" w:rsidRDefault="00B843D1" w:rsidP="00B843D1">
      <w:pPr>
        <w:numPr>
          <w:ilvl w:val="0"/>
          <w:numId w:val="19"/>
        </w:numPr>
        <w:rPr>
          <w:sz w:val="24"/>
          <w:szCs w:val="24"/>
          <w:lang w:val="tr-TR"/>
        </w:rPr>
      </w:pPr>
      <w:r w:rsidRPr="00B843D1">
        <w:rPr>
          <w:b/>
          <w:bCs/>
          <w:sz w:val="24"/>
          <w:szCs w:val="24"/>
          <w:lang w:val="tr-TR"/>
        </w:rPr>
        <w:lastRenderedPageBreak/>
        <w:t>Modeli Kaydetme ve Yükleme</w:t>
      </w:r>
      <w:r w:rsidRPr="00B843D1">
        <w:rPr>
          <w:sz w:val="24"/>
          <w:szCs w:val="24"/>
          <w:lang w:val="tr-TR"/>
        </w:rPr>
        <w:br/>
        <w:t xml:space="preserve">Eğittiğim modeli </w:t>
      </w:r>
      <w:r w:rsidRPr="00B843D1">
        <w:rPr>
          <w:b/>
          <w:bCs/>
          <w:sz w:val="24"/>
          <w:szCs w:val="24"/>
          <w:lang w:val="tr-TR"/>
        </w:rPr>
        <w:t>H5 formatında</w:t>
      </w:r>
      <w:r w:rsidRPr="00B843D1">
        <w:rPr>
          <w:sz w:val="24"/>
          <w:szCs w:val="24"/>
          <w:lang w:val="tr-TR"/>
        </w:rPr>
        <w:t xml:space="preserve"> kaydettim. Bu, modelin gelecekteki kullanım için saklanmasını sağladı. Kullanıcıdan gelen yeni yorumları analiz etmek için bu kaydedilmiş model ve tokenizer'ı tekrar yükleyerek tahmin yapmayı sağladım.</w:t>
      </w:r>
      <w:r w:rsidR="00B65A18">
        <w:rPr>
          <w:sz w:val="24"/>
          <w:szCs w:val="24"/>
          <w:lang w:val="tr-TR"/>
        </w:rPr>
        <w:t>(bu dosyalarda klasörün içinde var )</w:t>
      </w:r>
    </w:p>
    <w:p w14:paraId="31C83D4D" w14:textId="4F9CD96A" w:rsidR="00B843D1" w:rsidRPr="00B843D1" w:rsidRDefault="00B843D1" w:rsidP="00B843D1">
      <w:pPr>
        <w:numPr>
          <w:ilvl w:val="0"/>
          <w:numId w:val="19"/>
        </w:numPr>
        <w:rPr>
          <w:sz w:val="24"/>
          <w:szCs w:val="24"/>
          <w:lang w:val="tr-TR"/>
        </w:rPr>
      </w:pPr>
      <w:r w:rsidRPr="00B843D1">
        <w:rPr>
          <w:b/>
          <w:bCs/>
          <w:sz w:val="24"/>
          <w:szCs w:val="24"/>
          <w:lang w:val="tr-TR"/>
        </w:rPr>
        <w:t>Web Scraping (Yorumları Toplama)</w:t>
      </w:r>
      <w:r w:rsidRPr="00B843D1">
        <w:rPr>
          <w:sz w:val="24"/>
          <w:szCs w:val="24"/>
          <w:lang w:val="tr-TR"/>
        </w:rPr>
        <w:br/>
        <w:t xml:space="preserve">Kullanıcı yorumlarını YouTube'dan otomatik olarak çekmek için </w:t>
      </w:r>
      <w:r w:rsidRPr="00B843D1">
        <w:rPr>
          <w:b/>
          <w:bCs/>
          <w:sz w:val="24"/>
          <w:szCs w:val="24"/>
          <w:lang w:val="tr-TR"/>
        </w:rPr>
        <w:t>Selenium</w:t>
      </w:r>
      <w:r w:rsidRPr="00B843D1">
        <w:rPr>
          <w:sz w:val="24"/>
          <w:szCs w:val="24"/>
          <w:lang w:val="tr-TR"/>
        </w:rPr>
        <w:t xml:space="preserve"> kullandım. Belirli bir anahtar kelimeyle YouTube'da arama yapıp, her video için yorumları topladım. Yorumları, video başlığı, yorum yapan kişi, tarih, beğeni sayısı ve yanıt sayısı gibi bilgilerle birlikte bir CSV dosyasına kaydettim.</w:t>
      </w:r>
      <w:r w:rsidR="00B65A18">
        <w:rPr>
          <w:sz w:val="24"/>
          <w:szCs w:val="24"/>
          <w:lang w:val="tr-TR"/>
        </w:rPr>
        <w:t>(.csv dosyaları da klasörde)</w:t>
      </w:r>
    </w:p>
    <w:p w14:paraId="7704C3CA" w14:textId="77777777" w:rsidR="00B005FD" w:rsidRDefault="00B843D1" w:rsidP="00B843D1">
      <w:pPr>
        <w:numPr>
          <w:ilvl w:val="0"/>
          <w:numId w:val="19"/>
        </w:numPr>
        <w:rPr>
          <w:sz w:val="24"/>
          <w:szCs w:val="24"/>
          <w:lang w:val="tr-TR"/>
        </w:rPr>
      </w:pPr>
      <w:r w:rsidRPr="00B843D1">
        <w:rPr>
          <w:b/>
          <w:bCs/>
          <w:sz w:val="24"/>
          <w:szCs w:val="24"/>
          <w:lang w:val="tr-TR"/>
        </w:rPr>
        <w:t>Tahminlerin ve Yorumların Görselleştirilmesi</w:t>
      </w:r>
      <w:r w:rsidRPr="00B843D1">
        <w:rPr>
          <w:sz w:val="24"/>
          <w:szCs w:val="24"/>
          <w:lang w:val="tr-TR"/>
        </w:rPr>
        <w:br/>
        <w:t xml:space="preserve">Yorumlar toplandıktan sonra, her bir yorumun </w:t>
      </w:r>
      <w:r w:rsidRPr="00B843D1">
        <w:rPr>
          <w:b/>
          <w:bCs/>
          <w:sz w:val="24"/>
          <w:szCs w:val="24"/>
          <w:lang w:val="tr-TR"/>
        </w:rPr>
        <w:t>pozitif, negatif veya nötr</w:t>
      </w:r>
      <w:r w:rsidRPr="00B843D1">
        <w:rPr>
          <w:sz w:val="24"/>
          <w:szCs w:val="24"/>
          <w:lang w:val="tr-TR"/>
        </w:rPr>
        <w:t xml:space="preserve"> olarak sınıflandırılması gerekti. Bunun için tahmin sonuçlarını, orijinal yorumlarla birlikte yeni bir CSV dosyasına ekledim. Bu sayede kullanıcı, yorumların duygu durumlarını kolayca görselleştirebildi.</w:t>
      </w:r>
      <w:r w:rsidR="00B005FD" w:rsidRPr="00B005FD">
        <w:rPr>
          <w:noProof/>
          <w:sz w:val="24"/>
          <w:szCs w:val="24"/>
          <w:lang w:val="tr-TR"/>
        </w:rPr>
        <w:t xml:space="preserve"> </w:t>
      </w:r>
    </w:p>
    <w:p w14:paraId="69E47342" w14:textId="0A4BFB8B" w:rsidR="00B843D1" w:rsidRPr="00B843D1" w:rsidRDefault="00B005FD" w:rsidP="00B005FD">
      <w:pPr>
        <w:ind w:left="720"/>
        <w:rPr>
          <w:sz w:val="24"/>
          <w:szCs w:val="24"/>
          <w:lang w:val="tr-TR"/>
        </w:rPr>
      </w:pPr>
      <w:r>
        <w:rPr>
          <w:noProof/>
          <w:sz w:val="24"/>
          <w:szCs w:val="24"/>
          <w:lang w:val="tr-TR"/>
        </w:rPr>
        <w:drawing>
          <wp:inline distT="0" distB="0" distL="0" distR="0" wp14:anchorId="4702D59A" wp14:editId="2BB2AF27">
            <wp:extent cx="5478780" cy="1668780"/>
            <wp:effectExtent l="0" t="0" r="7620" b="7620"/>
            <wp:docPr id="8997665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668780"/>
                    </a:xfrm>
                    <a:prstGeom prst="rect">
                      <a:avLst/>
                    </a:prstGeom>
                    <a:noFill/>
                    <a:ln>
                      <a:noFill/>
                    </a:ln>
                  </pic:spPr>
                </pic:pic>
              </a:graphicData>
            </a:graphic>
          </wp:inline>
        </w:drawing>
      </w:r>
    </w:p>
    <w:p w14:paraId="01DA6EB6" w14:textId="77777777" w:rsidR="00B65A18" w:rsidRPr="00B65A18" w:rsidRDefault="00B65A18" w:rsidP="00B65A18">
      <w:pPr>
        <w:ind w:left="720"/>
        <w:rPr>
          <w:lang w:val="tr-TR"/>
        </w:rPr>
      </w:pPr>
    </w:p>
    <w:p w14:paraId="2EEE4792" w14:textId="77777777" w:rsidR="00B65A18" w:rsidRPr="00B65A18" w:rsidRDefault="00B65A18" w:rsidP="00B65A18">
      <w:pPr>
        <w:ind w:left="720"/>
        <w:rPr>
          <w:lang w:val="tr-TR"/>
        </w:rPr>
      </w:pPr>
    </w:p>
    <w:p w14:paraId="58791679" w14:textId="77777777" w:rsidR="00B65A18" w:rsidRPr="00B65A18" w:rsidRDefault="00B65A18" w:rsidP="00B65A18">
      <w:pPr>
        <w:ind w:left="720"/>
        <w:rPr>
          <w:lang w:val="tr-TR"/>
        </w:rPr>
      </w:pPr>
    </w:p>
    <w:p w14:paraId="56B6A4FE" w14:textId="77777777" w:rsidR="00B65A18" w:rsidRPr="00B65A18" w:rsidRDefault="00B65A18" w:rsidP="00B65A18">
      <w:pPr>
        <w:ind w:left="720"/>
        <w:rPr>
          <w:lang w:val="tr-TR"/>
        </w:rPr>
      </w:pPr>
    </w:p>
    <w:p w14:paraId="56F46B9B" w14:textId="77777777" w:rsidR="00B65A18" w:rsidRPr="00B65A18" w:rsidRDefault="00B65A18" w:rsidP="00B65A18">
      <w:pPr>
        <w:ind w:left="720"/>
        <w:rPr>
          <w:lang w:val="tr-TR"/>
        </w:rPr>
      </w:pPr>
    </w:p>
    <w:p w14:paraId="636E038C" w14:textId="77777777" w:rsidR="00B65A18" w:rsidRPr="00B65A18" w:rsidRDefault="00B65A18" w:rsidP="00B65A18">
      <w:pPr>
        <w:ind w:left="720"/>
        <w:rPr>
          <w:lang w:val="tr-TR"/>
        </w:rPr>
      </w:pPr>
    </w:p>
    <w:p w14:paraId="0646D840" w14:textId="77777777" w:rsidR="00B65A18" w:rsidRPr="00B65A18" w:rsidRDefault="00B65A18" w:rsidP="00B65A18">
      <w:pPr>
        <w:ind w:left="720"/>
        <w:rPr>
          <w:lang w:val="tr-TR"/>
        </w:rPr>
      </w:pPr>
    </w:p>
    <w:p w14:paraId="23B9F23A" w14:textId="77777777" w:rsidR="00B65A18" w:rsidRPr="00B65A18" w:rsidRDefault="00B65A18" w:rsidP="00B65A18">
      <w:pPr>
        <w:ind w:left="720"/>
        <w:rPr>
          <w:lang w:val="tr-TR"/>
        </w:rPr>
      </w:pPr>
    </w:p>
    <w:p w14:paraId="05F16E4A" w14:textId="77777777" w:rsidR="00B65A18" w:rsidRPr="00B65A18" w:rsidRDefault="00B65A18" w:rsidP="00B65A18">
      <w:pPr>
        <w:ind w:left="720"/>
        <w:rPr>
          <w:lang w:val="tr-TR"/>
        </w:rPr>
      </w:pPr>
    </w:p>
    <w:p w14:paraId="7C26A555" w14:textId="2F8E6CD2" w:rsidR="00B843D1" w:rsidRDefault="00B843D1" w:rsidP="00B843D1">
      <w:pPr>
        <w:numPr>
          <w:ilvl w:val="0"/>
          <w:numId w:val="19"/>
        </w:numPr>
        <w:rPr>
          <w:lang w:val="tr-TR"/>
        </w:rPr>
      </w:pPr>
      <w:r w:rsidRPr="00B843D1">
        <w:rPr>
          <w:b/>
          <w:bCs/>
          <w:sz w:val="24"/>
          <w:szCs w:val="24"/>
          <w:lang w:val="tr-TR"/>
        </w:rPr>
        <w:lastRenderedPageBreak/>
        <w:t>GUI Uygulaması</w:t>
      </w:r>
      <w:r w:rsidRPr="00B843D1">
        <w:rPr>
          <w:sz w:val="24"/>
          <w:szCs w:val="24"/>
          <w:lang w:val="tr-TR"/>
        </w:rPr>
        <w:br/>
        <w:t xml:space="preserve">Kullanıcıların yorumları görüntüleyebilmesi için bir </w:t>
      </w:r>
      <w:r w:rsidRPr="00B843D1">
        <w:rPr>
          <w:b/>
          <w:bCs/>
          <w:sz w:val="24"/>
          <w:szCs w:val="24"/>
          <w:lang w:val="tr-TR"/>
        </w:rPr>
        <w:t>Tkinter</w:t>
      </w:r>
      <w:r w:rsidRPr="00B843D1">
        <w:rPr>
          <w:sz w:val="24"/>
          <w:szCs w:val="24"/>
          <w:lang w:val="tr-TR"/>
        </w:rPr>
        <w:t xml:space="preserve"> tabanlı GUI uygulaması oluşturduğum. Kullanıcı, CSV dosyasını yükleyerek yorumları seçebilir, hangi videoya ait yorumları görmek istediğini seçebilir ve ardından yorumların detaylarını, duygu durumlarını görüntüleyebilir</w:t>
      </w:r>
      <w:r w:rsidRPr="00B843D1">
        <w:rPr>
          <w:lang w:val="tr-TR"/>
        </w:rPr>
        <w:t>.</w:t>
      </w:r>
      <w:r w:rsidR="00B005FD">
        <w:rPr>
          <w:lang w:val="tr-TR"/>
        </w:rPr>
        <w:t xml:space="preserve">  </w:t>
      </w:r>
    </w:p>
    <w:p w14:paraId="28F20DB9" w14:textId="4E8CD7CD" w:rsidR="00B005FD" w:rsidRDefault="00B005FD" w:rsidP="00B005FD">
      <w:pPr>
        <w:ind w:left="720"/>
        <w:rPr>
          <w:lang w:val="tr-TR"/>
        </w:rPr>
      </w:pPr>
      <w:r>
        <w:rPr>
          <w:b/>
          <w:bCs/>
          <w:noProof/>
          <w:sz w:val="24"/>
          <w:szCs w:val="24"/>
          <w:lang w:val="tr-TR"/>
        </w:rPr>
        <w:drawing>
          <wp:inline distT="0" distB="0" distL="0" distR="0" wp14:anchorId="14E3D7D1" wp14:editId="3BBEB47F">
            <wp:extent cx="5486400" cy="3009900"/>
            <wp:effectExtent l="0" t="0" r="0" b="0"/>
            <wp:docPr id="85226958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09900"/>
                    </a:xfrm>
                    <a:prstGeom prst="rect">
                      <a:avLst/>
                    </a:prstGeom>
                    <a:noFill/>
                    <a:ln>
                      <a:noFill/>
                    </a:ln>
                  </pic:spPr>
                </pic:pic>
              </a:graphicData>
            </a:graphic>
          </wp:inline>
        </w:drawing>
      </w:r>
    </w:p>
    <w:p w14:paraId="6173624E" w14:textId="2030C6EB" w:rsidR="00B005FD" w:rsidRPr="00B843D1" w:rsidRDefault="00B005FD" w:rsidP="00B005FD">
      <w:pPr>
        <w:ind w:left="720"/>
        <w:rPr>
          <w:lang w:val="tr-TR"/>
        </w:rPr>
      </w:pPr>
    </w:p>
    <w:p w14:paraId="223038A0" w14:textId="32140AC0" w:rsidR="00B843D1" w:rsidRDefault="00B005FD">
      <w:r>
        <w:t xml:space="preserve">  </w:t>
      </w:r>
    </w:p>
    <w:p w14:paraId="7F2920C8" w14:textId="7F55903E" w:rsidR="00B005FD" w:rsidRDefault="00B005FD">
      <w:r>
        <w:rPr>
          <w:noProof/>
        </w:rPr>
        <w:lastRenderedPageBreak/>
        <w:drawing>
          <wp:inline distT="0" distB="0" distL="0" distR="0" wp14:anchorId="2182FF06" wp14:editId="548235C9">
            <wp:extent cx="5478780" cy="3467100"/>
            <wp:effectExtent l="0" t="0" r="7620" b="0"/>
            <wp:docPr id="1925648494"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467100"/>
                    </a:xfrm>
                    <a:prstGeom prst="rect">
                      <a:avLst/>
                    </a:prstGeom>
                    <a:noFill/>
                    <a:ln>
                      <a:noFill/>
                    </a:ln>
                  </pic:spPr>
                </pic:pic>
              </a:graphicData>
            </a:graphic>
          </wp:inline>
        </w:drawing>
      </w:r>
      <w:r w:rsidR="0085507D">
        <w:t xml:space="preserve"> </w:t>
      </w:r>
    </w:p>
    <w:p w14:paraId="3E2CD64F" w14:textId="635D1581" w:rsidR="0085507D" w:rsidRDefault="0085507D">
      <w:r>
        <w:rPr>
          <w:noProof/>
        </w:rPr>
        <w:drawing>
          <wp:inline distT="0" distB="0" distL="0" distR="0" wp14:anchorId="52CE7A26" wp14:editId="728B4182">
            <wp:extent cx="5486400" cy="4137660"/>
            <wp:effectExtent l="0" t="0" r="0" b="0"/>
            <wp:docPr id="15589792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37660"/>
                    </a:xfrm>
                    <a:prstGeom prst="rect">
                      <a:avLst/>
                    </a:prstGeom>
                    <a:noFill/>
                    <a:ln>
                      <a:noFill/>
                    </a:ln>
                  </pic:spPr>
                </pic:pic>
              </a:graphicData>
            </a:graphic>
          </wp:inline>
        </w:drawing>
      </w:r>
    </w:p>
    <w:p w14:paraId="284DCF82" w14:textId="466203C4" w:rsidR="0085507D" w:rsidRDefault="0085507D">
      <w:r>
        <w:rPr>
          <w:noProof/>
        </w:rPr>
        <w:lastRenderedPageBreak/>
        <w:drawing>
          <wp:inline distT="0" distB="0" distL="0" distR="0" wp14:anchorId="20B9C86E" wp14:editId="12A61175">
            <wp:extent cx="5478780" cy="3619500"/>
            <wp:effectExtent l="0" t="0" r="7620" b="0"/>
            <wp:docPr id="645956879"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619500"/>
                    </a:xfrm>
                    <a:prstGeom prst="rect">
                      <a:avLst/>
                    </a:prstGeom>
                    <a:noFill/>
                    <a:ln>
                      <a:noFill/>
                    </a:ln>
                  </pic:spPr>
                </pic:pic>
              </a:graphicData>
            </a:graphic>
          </wp:inline>
        </w:drawing>
      </w:r>
    </w:p>
    <w:p w14:paraId="174EE6F8" w14:textId="21E06249" w:rsidR="0085507D" w:rsidRDefault="0085507D">
      <w:r>
        <w:rPr>
          <w:noProof/>
        </w:rPr>
        <w:drawing>
          <wp:inline distT="0" distB="0" distL="0" distR="0" wp14:anchorId="335C23F1" wp14:editId="46E387DF">
            <wp:extent cx="5486400" cy="4312920"/>
            <wp:effectExtent l="0" t="0" r="0" b="0"/>
            <wp:docPr id="189989612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312920"/>
                    </a:xfrm>
                    <a:prstGeom prst="rect">
                      <a:avLst/>
                    </a:prstGeom>
                    <a:noFill/>
                    <a:ln>
                      <a:noFill/>
                    </a:ln>
                  </pic:spPr>
                </pic:pic>
              </a:graphicData>
            </a:graphic>
          </wp:inline>
        </w:drawing>
      </w:r>
    </w:p>
    <w:p w14:paraId="0B6C2C22" w14:textId="39845564" w:rsidR="0085507D" w:rsidRDefault="0085507D">
      <w:r>
        <w:rPr>
          <w:noProof/>
        </w:rPr>
        <w:lastRenderedPageBreak/>
        <w:drawing>
          <wp:inline distT="0" distB="0" distL="0" distR="0" wp14:anchorId="6F1CA6CB" wp14:editId="2D773624">
            <wp:extent cx="4343400" cy="1531620"/>
            <wp:effectExtent l="0" t="0" r="0" b="0"/>
            <wp:docPr id="61111841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1531620"/>
                    </a:xfrm>
                    <a:prstGeom prst="rect">
                      <a:avLst/>
                    </a:prstGeom>
                    <a:noFill/>
                    <a:ln>
                      <a:noFill/>
                    </a:ln>
                  </pic:spPr>
                </pic:pic>
              </a:graphicData>
            </a:graphic>
          </wp:inline>
        </w:drawing>
      </w:r>
    </w:p>
    <w:p w14:paraId="35C7DA0A" w14:textId="77777777" w:rsidR="00B005FD" w:rsidRPr="00B005FD" w:rsidRDefault="00B005FD" w:rsidP="00B005FD">
      <w:pPr>
        <w:rPr>
          <w:b/>
          <w:bCs/>
          <w:sz w:val="24"/>
          <w:szCs w:val="24"/>
          <w:lang w:val="tr-TR"/>
        </w:rPr>
      </w:pPr>
      <w:r w:rsidRPr="00B005FD">
        <w:rPr>
          <w:b/>
          <w:bCs/>
          <w:sz w:val="24"/>
          <w:szCs w:val="24"/>
          <w:lang w:val="tr-TR"/>
        </w:rPr>
        <w:t>Ağ Topolojisi:</w:t>
      </w:r>
    </w:p>
    <w:p w14:paraId="4F0486E7" w14:textId="77777777" w:rsidR="00B005FD" w:rsidRPr="00B005FD" w:rsidRDefault="00B005FD" w:rsidP="00B005FD">
      <w:pPr>
        <w:rPr>
          <w:sz w:val="24"/>
          <w:szCs w:val="24"/>
          <w:lang w:val="tr-TR"/>
        </w:rPr>
      </w:pPr>
      <w:r w:rsidRPr="00B005FD">
        <w:rPr>
          <w:sz w:val="24"/>
          <w:szCs w:val="24"/>
          <w:lang w:val="tr-TR"/>
        </w:rPr>
        <w:t xml:space="preserve">Projede, YouTube yorumlarını </w:t>
      </w:r>
      <w:r w:rsidRPr="00B005FD">
        <w:rPr>
          <w:b/>
          <w:bCs/>
          <w:sz w:val="24"/>
          <w:szCs w:val="24"/>
          <w:lang w:val="tr-TR"/>
        </w:rPr>
        <w:t>Selenium</w:t>
      </w:r>
      <w:r w:rsidRPr="00B005FD">
        <w:rPr>
          <w:sz w:val="24"/>
          <w:szCs w:val="24"/>
          <w:lang w:val="tr-TR"/>
        </w:rPr>
        <w:t xml:space="preserve"> ile topladım. Veriler, metin işleme teknikleri (lemmatizasyon, tokenizasyon) ile temizlendi ve ardından </w:t>
      </w:r>
      <w:r w:rsidRPr="00B005FD">
        <w:rPr>
          <w:b/>
          <w:bCs/>
          <w:sz w:val="24"/>
          <w:szCs w:val="24"/>
          <w:lang w:val="tr-TR"/>
        </w:rPr>
        <w:t>LSTM tabanlı bir model</w:t>
      </w:r>
      <w:r w:rsidRPr="00B005FD">
        <w:rPr>
          <w:sz w:val="24"/>
          <w:szCs w:val="24"/>
          <w:lang w:val="tr-TR"/>
        </w:rPr>
        <w:t xml:space="preserve"> ile sınıflandırıldı. Kullanıcılar için ise </w:t>
      </w:r>
      <w:r w:rsidRPr="00B005FD">
        <w:rPr>
          <w:b/>
          <w:bCs/>
          <w:sz w:val="24"/>
          <w:szCs w:val="24"/>
          <w:lang w:val="tr-TR"/>
        </w:rPr>
        <w:t>Tkinter</w:t>
      </w:r>
      <w:r w:rsidRPr="00B005FD">
        <w:rPr>
          <w:sz w:val="24"/>
          <w:szCs w:val="24"/>
          <w:lang w:val="tr-TR"/>
        </w:rPr>
        <w:t xml:space="preserve"> ile bir arayüz oluşturdum, böylece kullanıcılar yorumları kolayca görüntüleyebildiler.</w:t>
      </w:r>
    </w:p>
    <w:p w14:paraId="7BB81A84" w14:textId="77777777" w:rsidR="00B005FD" w:rsidRPr="00B005FD" w:rsidRDefault="00B005FD" w:rsidP="00B005FD">
      <w:pPr>
        <w:rPr>
          <w:b/>
          <w:bCs/>
          <w:sz w:val="24"/>
          <w:szCs w:val="24"/>
          <w:lang w:val="tr-TR"/>
        </w:rPr>
      </w:pPr>
      <w:r w:rsidRPr="00B005FD">
        <w:rPr>
          <w:b/>
          <w:bCs/>
          <w:sz w:val="24"/>
          <w:szCs w:val="24"/>
          <w:lang w:val="tr-TR"/>
        </w:rPr>
        <w:t>Varsayımlar:</w:t>
      </w:r>
    </w:p>
    <w:p w14:paraId="60DE288C" w14:textId="77777777" w:rsidR="00B005FD" w:rsidRPr="00B005FD" w:rsidRDefault="00B005FD" w:rsidP="00B005FD">
      <w:pPr>
        <w:numPr>
          <w:ilvl w:val="0"/>
          <w:numId w:val="20"/>
        </w:numPr>
        <w:rPr>
          <w:sz w:val="24"/>
          <w:szCs w:val="24"/>
          <w:lang w:val="tr-TR"/>
        </w:rPr>
      </w:pPr>
      <w:r w:rsidRPr="00B005FD">
        <w:rPr>
          <w:sz w:val="24"/>
          <w:szCs w:val="24"/>
          <w:lang w:val="tr-TR"/>
        </w:rPr>
        <w:t>Yorumlar doğru şekilde toplandı ve temizlendi.</w:t>
      </w:r>
    </w:p>
    <w:p w14:paraId="45C66098" w14:textId="77777777" w:rsidR="00B005FD" w:rsidRPr="00B005FD" w:rsidRDefault="00B005FD" w:rsidP="00B005FD">
      <w:pPr>
        <w:numPr>
          <w:ilvl w:val="0"/>
          <w:numId w:val="20"/>
        </w:numPr>
        <w:rPr>
          <w:sz w:val="24"/>
          <w:szCs w:val="24"/>
          <w:lang w:val="tr-TR"/>
        </w:rPr>
      </w:pPr>
      <w:r w:rsidRPr="00B005FD">
        <w:rPr>
          <w:sz w:val="24"/>
          <w:szCs w:val="24"/>
          <w:lang w:val="tr-TR"/>
        </w:rPr>
        <w:t>Model, etiketlenmiş verilerle doğru şekilde eğitildi.</w:t>
      </w:r>
    </w:p>
    <w:p w14:paraId="667489F9" w14:textId="77777777" w:rsidR="00B005FD" w:rsidRPr="00B005FD" w:rsidRDefault="00B005FD" w:rsidP="00B005FD">
      <w:pPr>
        <w:numPr>
          <w:ilvl w:val="0"/>
          <w:numId w:val="20"/>
        </w:numPr>
        <w:rPr>
          <w:sz w:val="24"/>
          <w:szCs w:val="24"/>
          <w:lang w:val="tr-TR"/>
        </w:rPr>
      </w:pPr>
      <w:r w:rsidRPr="00B005FD">
        <w:rPr>
          <w:sz w:val="24"/>
          <w:szCs w:val="24"/>
          <w:lang w:val="tr-TR"/>
        </w:rPr>
        <w:t>YouTube’un yapısal değişiklikleri scraping işlemini etkilemedi.</w:t>
      </w:r>
    </w:p>
    <w:p w14:paraId="1FDDFEBC" w14:textId="77777777" w:rsidR="00B005FD" w:rsidRPr="00B005FD" w:rsidRDefault="00B005FD" w:rsidP="00B005FD">
      <w:pPr>
        <w:numPr>
          <w:ilvl w:val="0"/>
          <w:numId w:val="20"/>
        </w:numPr>
        <w:rPr>
          <w:sz w:val="24"/>
          <w:szCs w:val="24"/>
          <w:lang w:val="tr-TR"/>
        </w:rPr>
      </w:pPr>
      <w:r w:rsidRPr="00B005FD">
        <w:rPr>
          <w:sz w:val="24"/>
          <w:szCs w:val="24"/>
          <w:lang w:val="tr-TR"/>
        </w:rPr>
        <w:t>Projeye yeterli işlem gücü ve zaman ayrıldı.</w:t>
      </w:r>
    </w:p>
    <w:p w14:paraId="10190496" w14:textId="2A28DD29" w:rsidR="00FF5460" w:rsidRDefault="00FF5460" w:rsidP="00FF5460">
      <w:pPr>
        <w:rPr>
          <w:b/>
          <w:bCs/>
          <w:sz w:val="24"/>
          <w:szCs w:val="24"/>
          <w:lang w:val="tr-TR"/>
        </w:rPr>
      </w:pPr>
      <w:r>
        <w:rPr>
          <w:b/>
          <w:bCs/>
          <w:sz w:val="24"/>
          <w:szCs w:val="24"/>
          <w:lang w:val="tr-TR"/>
        </w:rPr>
        <w:t>Özet Bilgileri:</w:t>
      </w:r>
    </w:p>
    <w:p w14:paraId="666CFDBB" w14:textId="4E1E2C2C" w:rsidR="00FF5460" w:rsidRPr="00FF5460" w:rsidRDefault="00FF5460" w:rsidP="00FF5460">
      <w:pPr>
        <w:rPr>
          <w:b/>
          <w:bCs/>
          <w:sz w:val="24"/>
          <w:szCs w:val="24"/>
          <w:lang w:val="tr-TR"/>
        </w:rPr>
      </w:pPr>
      <w:r>
        <w:rPr>
          <w:b/>
          <w:bCs/>
          <w:noProof/>
          <w:sz w:val="24"/>
          <w:szCs w:val="24"/>
          <w:lang w:val="tr-TR"/>
        </w:rPr>
        <w:drawing>
          <wp:inline distT="0" distB="0" distL="0" distR="0" wp14:anchorId="399C0D1B" wp14:editId="340F6839">
            <wp:extent cx="5478780" cy="2910840"/>
            <wp:effectExtent l="0" t="0" r="7620" b="3810"/>
            <wp:docPr id="846737765"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2910840"/>
                    </a:xfrm>
                    <a:prstGeom prst="rect">
                      <a:avLst/>
                    </a:prstGeom>
                    <a:noFill/>
                    <a:ln>
                      <a:noFill/>
                    </a:ln>
                  </pic:spPr>
                </pic:pic>
              </a:graphicData>
            </a:graphic>
          </wp:inline>
        </w:drawing>
      </w:r>
    </w:p>
    <w:p w14:paraId="219CF3FB" w14:textId="77777777" w:rsidR="0085507D" w:rsidRDefault="0085507D" w:rsidP="0085507D">
      <w:pPr>
        <w:rPr>
          <w:sz w:val="24"/>
          <w:szCs w:val="24"/>
          <w:lang w:val="tr-TR"/>
        </w:rPr>
      </w:pPr>
    </w:p>
    <w:p w14:paraId="09A649C1" w14:textId="77777777" w:rsidR="0085507D" w:rsidRDefault="0085507D" w:rsidP="0085507D">
      <w:pPr>
        <w:rPr>
          <w:sz w:val="24"/>
          <w:szCs w:val="24"/>
          <w:lang w:val="tr-TR"/>
        </w:rPr>
      </w:pPr>
    </w:p>
    <w:p w14:paraId="7492CF0F" w14:textId="77777777" w:rsidR="0085507D" w:rsidRDefault="0085507D" w:rsidP="0085507D">
      <w:pPr>
        <w:rPr>
          <w:sz w:val="24"/>
          <w:szCs w:val="24"/>
          <w:lang w:val="tr-TR"/>
        </w:rPr>
      </w:pPr>
    </w:p>
    <w:p w14:paraId="0E943D3F" w14:textId="77777777" w:rsidR="0085507D" w:rsidRDefault="0085507D" w:rsidP="0085507D">
      <w:pPr>
        <w:rPr>
          <w:sz w:val="24"/>
          <w:szCs w:val="24"/>
          <w:lang w:val="tr-TR"/>
        </w:rPr>
      </w:pPr>
    </w:p>
    <w:p w14:paraId="212FE2DE" w14:textId="77777777" w:rsidR="0085507D" w:rsidRDefault="0085507D" w:rsidP="0085507D">
      <w:pPr>
        <w:rPr>
          <w:sz w:val="24"/>
          <w:szCs w:val="24"/>
          <w:lang w:val="tr-TR"/>
        </w:rPr>
      </w:pPr>
    </w:p>
    <w:p w14:paraId="53DC093C" w14:textId="77777777" w:rsidR="0085507D" w:rsidRDefault="0085507D" w:rsidP="0085507D">
      <w:pPr>
        <w:rPr>
          <w:sz w:val="24"/>
          <w:szCs w:val="24"/>
          <w:lang w:val="tr-TR"/>
        </w:rPr>
      </w:pPr>
    </w:p>
    <w:p w14:paraId="34D8E32F" w14:textId="77777777" w:rsidR="0085507D" w:rsidRDefault="0085507D" w:rsidP="0085507D">
      <w:pPr>
        <w:rPr>
          <w:sz w:val="24"/>
          <w:szCs w:val="24"/>
          <w:lang w:val="tr-TR"/>
        </w:rPr>
      </w:pPr>
    </w:p>
    <w:p w14:paraId="4448DEA2" w14:textId="77777777" w:rsidR="006B392B" w:rsidRDefault="006B392B" w:rsidP="0085507D">
      <w:pPr>
        <w:rPr>
          <w:sz w:val="24"/>
          <w:szCs w:val="24"/>
          <w:lang w:val="tr-TR"/>
        </w:rPr>
      </w:pPr>
    </w:p>
    <w:p w14:paraId="031361E9" w14:textId="77777777" w:rsidR="006B392B" w:rsidRDefault="006B392B" w:rsidP="0085507D">
      <w:pPr>
        <w:rPr>
          <w:sz w:val="24"/>
          <w:szCs w:val="24"/>
          <w:lang w:val="tr-TR"/>
        </w:rPr>
      </w:pPr>
    </w:p>
    <w:p w14:paraId="49D8835F" w14:textId="77777777" w:rsidR="0085507D" w:rsidRPr="00B005FD" w:rsidRDefault="0085507D" w:rsidP="0085507D">
      <w:pPr>
        <w:rPr>
          <w:sz w:val="24"/>
          <w:szCs w:val="24"/>
          <w:lang w:val="tr-TR"/>
        </w:rPr>
      </w:pPr>
    </w:p>
    <w:p w14:paraId="512C9ED2" w14:textId="77777777" w:rsidR="00B005FD" w:rsidRDefault="00B005FD"/>
    <w:p w14:paraId="28951959" w14:textId="4B04A1F7" w:rsidR="00C2413C" w:rsidRPr="00C2413C" w:rsidRDefault="00C2413C">
      <w:pPr>
        <w:rPr>
          <w:b/>
          <w:bCs/>
          <w:sz w:val="24"/>
          <w:szCs w:val="24"/>
        </w:rPr>
      </w:pPr>
      <w:r w:rsidRPr="00C2413C">
        <w:rPr>
          <w:b/>
          <w:bCs/>
          <w:sz w:val="24"/>
          <w:szCs w:val="24"/>
        </w:rPr>
        <w:t xml:space="preserve">Yapay Sinir Ağlarında oluşturduğunuz ağın şekli </w:t>
      </w:r>
    </w:p>
    <w:p w14:paraId="070675B6" w14:textId="7875E03E" w:rsidR="00BF457D" w:rsidRDefault="00BF457D">
      <w:pPr>
        <w:rPr>
          <w:b/>
          <w:bCs/>
          <w:sz w:val="24"/>
          <w:szCs w:val="24"/>
        </w:rPr>
      </w:pPr>
      <w:r>
        <w:rPr>
          <w:b/>
          <w:bCs/>
          <w:noProof/>
          <w:sz w:val="24"/>
          <w:szCs w:val="24"/>
        </w:rPr>
        <w:drawing>
          <wp:inline distT="0" distB="0" distL="0" distR="0" wp14:anchorId="3D4C3021" wp14:editId="2B07F15D">
            <wp:extent cx="5713730" cy="3893820"/>
            <wp:effectExtent l="0" t="0" r="1270" b="0"/>
            <wp:docPr id="5192877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4125" cy="3914534"/>
                    </a:xfrm>
                    <a:prstGeom prst="rect">
                      <a:avLst/>
                    </a:prstGeom>
                    <a:noFill/>
                    <a:ln>
                      <a:noFill/>
                    </a:ln>
                  </pic:spPr>
                </pic:pic>
              </a:graphicData>
            </a:graphic>
          </wp:inline>
        </w:drawing>
      </w:r>
    </w:p>
    <w:p w14:paraId="0BD99120" w14:textId="77777777" w:rsidR="0085507D" w:rsidRDefault="0085507D">
      <w:pPr>
        <w:rPr>
          <w:b/>
          <w:bCs/>
          <w:sz w:val="24"/>
          <w:szCs w:val="24"/>
        </w:rPr>
      </w:pPr>
    </w:p>
    <w:p w14:paraId="2916D13C" w14:textId="77777777" w:rsidR="0085507D" w:rsidRDefault="0085507D">
      <w:pPr>
        <w:rPr>
          <w:b/>
          <w:bCs/>
          <w:sz w:val="24"/>
          <w:szCs w:val="24"/>
        </w:rPr>
      </w:pPr>
    </w:p>
    <w:p w14:paraId="13379EC7" w14:textId="493A7B25" w:rsidR="00C2413C" w:rsidRDefault="00C2413C">
      <w:pPr>
        <w:rPr>
          <w:b/>
          <w:bCs/>
          <w:sz w:val="24"/>
          <w:szCs w:val="24"/>
        </w:rPr>
      </w:pPr>
      <w:r w:rsidRPr="00C2413C">
        <w:rPr>
          <w:b/>
          <w:bCs/>
          <w:sz w:val="24"/>
          <w:szCs w:val="24"/>
        </w:rPr>
        <w:lastRenderedPageBreak/>
        <w:t>Optimum ağ tasarımının anlatımı</w:t>
      </w:r>
      <w:r>
        <w:rPr>
          <w:b/>
          <w:bCs/>
          <w:sz w:val="24"/>
          <w:szCs w:val="24"/>
        </w:rPr>
        <w:t>:</w:t>
      </w:r>
    </w:p>
    <w:p w14:paraId="59C04A21" w14:textId="5EB80814" w:rsidR="00BF457D" w:rsidRDefault="00B005FD">
      <w:pPr>
        <w:rPr>
          <w:b/>
          <w:bCs/>
          <w:sz w:val="24"/>
          <w:szCs w:val="24"/>
        </w:rPr>
      </w:pPr>
      <w:r w:rsidRPr="00B005FD">
        <w:rPr>
          <w:b/>
          <w:bCs/>
          <w:sz w:val="24"/>
          <w:szCs w:val="24"/>
        </w:rPr>
        <w:t>Optimum ağ tasarımını oluştururken, verilerin doğru şekilde toplanması ve işlenmesi önemli bir adımdı. Selenium ile YouTube’dan yorumları çekip, NLP teknikleri kullanarak verileri temizledim ve LSTM modeline uygun hale getirdim. Modelin eğitimi için Adam optimizasyonu kullandım ve erken durdurma (early stopping) ile aşırı uyumdan kaçındım. Yorumları sınıflandırmak için etiketleme ve tokenizasyon işlemleri yaparak doğru sonuçlar elde ettim. Son olarak, Tkinter ile kullanıcı dostu bir arayüz geliştirerek, kullanıcıların verileri rahatça görüntülemelerini sağladım. Bu tasarım, veri işleme ve model eğitimi süreçlerinin verimli şekilde yönetilmesini sağladı.</w:t>
      </w:r>
      <w:r>
        <w:rPr>
          <w:b/>
          <w:bCs/>
          <w:sz w:val="24"/>
          <w:szCs w:val="24"/>
        </w:rPr>
        <w:t xml:space="preserve"> </w:t>
      </w:r>
    </w:p>
    <w:p w14:paraId="3C4B5B5F" w14:textId="77777777" w:rsidR="00C2413C" w:rsidRDefault="00C2413C">
      <w:pPr>
        <w:rPr>
          <w:b/>
          <w:bCs/>
          <w:sz w:val="24"/>
          <w:szCs w:val="24"/>
        </w:rPr>
      </w:pPr>
    </w:p>
    <w:p w14:paraId="437CD158" w14:textId="77777777" w:rsidR="00FF5460" w:rsidRDefault="00FF5460">
      <w:pPr>
        <w:rPr>
          <w:b/>
          <w:bCs/>
          <w:sz w:val="24"/>
          <w:szCs w:val="24"/>
        </w:rPr>
      </w:pPr>
    </w:p>
    <w:p w14:paraId="54FF5CDA" w14:textId="01F766E1" w:rsidR="00C2413C" w:rsidRDefault="00C2413C" w:rsidP="00C2413C">
      <w:pPr>
        <w:rPr>
          <w:b/>
          <w:bCs/>
          <w:sz w:val="24"/>
          <w:szCs w:val="24"/>
          <w:lang w:val="tr-TR"/>
        </w:rPr>
      </w:pPr>
      <w:r w:rsidRPr="00C2413C">
        <w:rPr>
          <w:b/>
          <w:bCs/>
          <w:sz w:val="24"/>
          <w:szCs w:val="24"/>
        </w:rPr>
        <w:t>Yapay zeka aracı ile birlikte çözüm örneği</w:t>
      </w:r>
      <w:r>
        <w:rPr>
          <w:b/>
          <w:bCs/>
          <w:sz w:val="24"/>
          <w:szCs w:val="24"/>
        </w:rPr>
        <w:t>:</w:t>
      </w:r>
    </w:p>
    <w:p w14:paraId="61F290C5" w14:textId="31FD1445" w:rsidR="00C2413C" w:rsidRPr="00C2413C" w:rsidRDefault="00C2413C" w:rsidP="00C2413C">
      <w:pPr>
        <w:rPr>
          <w:b/>
          <w:bCs/>
          <w:sz w:val="24"/>
          <w:szCs w:val="24"/>
          <w:lang w:val="tr-TR"/>
        </w:rPr>
      </w:pPr>
      <w:r>
        <w:rPr>
          <w:b/>
          <w:bCs/>
          <w:sz w:val="24"/>
          <w:szCs w:val="24"/>
          <w:lang w:val="tr-TR"/>
        </w:rPr>
        <w:t>P</w:t>
      </w:r>
      <w:r w:rsidRPr="00C2413C">
        <w:rPr>
          <w:b/>
          <w:bCs/>
          <w:sz w:val="24"/>
          <w:szCs w:val="24"/>
          <w:lang w:val="tr-TR"/>
        </w:rPr>
        <w:t>rojede, LSTM tabanlı yapay zeka modeli kullandım. Model, YouTube yorumlarını sınıflandırmak için eğitim verisi üzerinde çalıştırıldı. Örnek olarak, yorumlar.csv dosyasındaki yorumları alıp, her birini pozitif, negatif veya nötr olarak sınıflandırdım. Model, önceden eğitilmiş olup, etiketlenmiş verilerle doğruluk oranı yüksek sonuçlar verdi.</w:t>
      </w:r>
    </w:p>
    <w:p w14:paraId="08E94644" w14:textId="78394BBB" w:rsidR="009D6634" w:rsidRDefault="00C2413C" w:rsidP="00C2413C">
      <w:pPr>
        <w:rPr>
          <w:b/>
          <w:bCs/>
          <w:sz w:val="24"/>
          <w:szCs w:val="24"/>
          <w:lang w:val="tr-TR"/>
        </w:rPr>
      </w:pPr>
      <w:r w:rsidRPr="00C2413C">
        <w:rPr>
          <w:b/>
          <w:bCs/>
          <w:sz w:val="24"/>
          <w:szCs w:val="24"/>
          <w:lang w:val="tr-TR"/>
        </w:rPr>
        <w:t>Örneğin, modelin test verisinde başarılı sonuçlar verdiğini gözlemledim. Test yorumları sınıflandırıldığında, pozitif veya negatif yorumları doğru bir şekilde ayırt etti ve doğruluk oranı %85’in üzerine çıktı. Bu, modelin işlevselliğini ve doğruluğunu yansıtan iyi bir örnek oldu.</w:t>
      </w:r>
    </w:p>
    <w:p w14:paraId="5B349449" w14:textId="77777777" w:rsidR="009D6634" w:rsidRDefault="009D6634" w:rsidP="009D6634">
      <w:pPr>
        <w:rPr>
          <w:b/>
          <w:bCs/>
          <w:sz w:val="24"/>
          <w:szCs w:val="24"/>
          <w:lang w:val="tr-TR"/>
        </w:rPr>
      </w:pPr>
    </w:p>
    <w:p w14:paraId="5538A63B" w14:textId="77777777" w:rsidR="009D6634" w:rsidRDefault="009D6634" w:rsidP="009D6634">
      <w:pPr>
        <w:rPr>
          <w:b/>
          <w:bCs/>
          <w:sz w:val="24"/>
          <w:szCs w:val="24"/>
          <w:lang w:val="tr-TR"/>
        </w:rPr>
      </w:pPr>
    </w:p>
    <w:p w14:paraId="4013346E" w14:textId="77777777" w:rsidR="009D6634" w:rsidRDefault="009D6634" w:rsidP="009D6634">
      <w:pPr>
        <w:rPr>
          <w:b/>
          <w:bCs/>
          <w:sz w:val="24"/>
          <w:szCs w:val="24"/>
          <w:lang w:val="tr-TR"/>
        </w:rPr>
      </w:pPr>
    </w:p>
    <w:p w14:paraId="17764452" w14:textId="77777777" w:rsidR="009D6634" w:rsidRDefault="009D6634" w:rsidP="009D6634">
      <w:pPr>
        <w:rPr>
          <w:b/>
          <w:bCs/>
          <w:sz w:val="24"/>
          <w:szCs w:val="24"/>
          <w:lang w:val="tr-TR"/>
        </w:rPr>
      </w:pPr>
    </w:p>
    <w:p w14:paraId="226BFC7F" w14:textId="77777777" w:rsidR="009D6634" w:rsidRDefault="009D6634" w:rsidP="009D6634">
      <w:pPr>
        <w:rPr>
          <w:b/>
          <w:bCs/>
          <w:sz w:val="24"/>
          <w:szCs w:val="24"/>
          <w:lang w:val="tr-TR"/>
        </w:rPr>
      </w:pPr>
    </w:p>
    <w:p w14:paraId="71028F88" w14:textId="77777777" w:rsidR="009D6634" w:rsidRDefault="009D6634" w:rsidP="009D6634">
      <w:pPr>
        <w:rPr>
          <w:b/>
          <w:bCs/>
          <w:sz w:val="24"/>
          <w:szCs w:val="24"/>
          <w:lang w:val="tr-TR"/>
        </w:rPr>
      </w:pPr>
    </w:p>
    <w:p w14:paraId="35D32960" w14:textId="77777777" w:rsidR="009D6634" w:rsidRDefault="009D6634" w:rsidP="009D6634">
      <w:pPr>
        <w:rPr>
          <w:b/>
          <w:bCs/>
          <w:sz w:val="24"/>
          <w:szCs w:val="24"/>
          <w:lang w:val="tr-TR"/>
        </w:rPr>
      </w:pPr>
    </w:p>
    <w:p w14:paraId="3B1CBCA6" w14:textId="77777777" w:rsidR="009D6634" w:rsidRDefault="009D6634" w:rsidP="009D6634">
      <w:pPr>
        <w:rPr>
          <w:b/>
          <w:bCs/>
          <w:sz w:val="24"/>
          <w:szCs w:val="24"/>
          <w:lang w:val="tr-TR"/>
        </w:rPr>
      </w:pPr>
    </w:p>
    <w:p w14:paraId="3FC6D510" w14:textId="00E70E50" w:rsidR="009D6634" w:rsidRDefault="009D6634" w:rsidP="009D6634">
      <w:pPr>
        <w:rPr>
          <w:b/>
          <w:bCs/>
          <w:sz w:val="24"/>
          <w:szCs w:val="24"/>
          <w:lang w:val="tr-TR"/>
        </w:rPr>
      </w:pPr>
      <w:r>
        <w:rPr>
          <w:b/>
          <w:bCs/>
          <w:sz w:val="24"/>
          <w:szCs w:val="24"/>
          <w:lang w:val="tr-TR"/>
        </w:rPr>
        <w:lastRenderedPageBreak/>
        <w:t>Web Scrapping:</w:t>
      </w:r>
    </w:p>
    <w:p w14:paraId="49E88E85" w14:textId="77777777" w:rsidR="009D6634" w:rsidRPr="00FF5460" w:rsidRDefault="009D6634" w:rsidP="009D6634">
      <w:pPr>
        <w:rPr>
          <w:b/>
          <w:bCs/>
          <w:lang w:val="tr-TR"/>
        </w:rPr>
      </w:pPr>
      <w:r w:rsidRPr="00FF5460">
        <w:rPr>
          <w:rFonts w:ascii="Times New Roman" w:eastAsia="Times New Roman" w:hAnsi="Times New Roman" w:cs="Times New Roman"/>
          <w:sz w:val="24"/>
          <w:szCs w:val="24"/>
          <w:lang w:val="tr-TR" w:eastAsia="tr-TR"/>
        </w:rPr>
        <w:t xml:space="preserve"> </w:t>
      </w:r>
      <w:r w:rsidRPr="00FF5460">
        <w:rPr>
          <w:b/>
          <w:bCs/>
          <w:lang w:val="tr-TR"/>
        </w:rPr>
        <w:t>İlk olarak, Selenium ile bir web tarayıcı (Chrome) açtım ve YouTube’da "sinyaller ve sistemler" anahtar kelimesiyle arama yapmak için belirlediğim URL’yi yükledim. Sayfa yavaş yüklenebileceği için 3 saniye beklememi sağladım. Ardından, sayfadaki video linklerini almak için find_elements fonksiyonunu kullandım. Bu, sayfada yer alan tüm video başlıklarına tıklanabilir bağlantılar döndürdü. Ancak, "shorts" videoları genellikle farklı bir formata sahip olduğu için onları filtreledim ve yalnızca normal videoları aldım. Bu işlemi 10 video ile sınırladım.</w:t>
      </w:r>
    </w:p>
    <w:p w14:paraId="79B057A2" w14:textId="77777777" w:rsidR="009D6634" w:rsidRPr="00FF5460" w:rsidRDefault="009D6634" w:rsidP="009D6634">
      <w:pPr>
        <w:rPr>
          <w:b/>
          <w:bCs/>
          <w:sz w:val="24"/>
          <w:szCs w:val="24"/>
          <w:lang w:val="tr-TR"/>
        </w:rPr>
      </w:pPr>
      <w:r w:rsidRPr="00FF5460">
        <w:rPr>
          <w:b/>
          <w:bCs/>
          <w:sz w:val="24"/>
          <w:szCs w:val="24"/>
          <w:lang w:val="tr-TR"/>
        </w:rPr>
        <w:t>Topladığım video linklerini yazdırarak çıktıyı kontrol ettim.</w:t>
      </w:r>
    </w:p>
    <w:p w14:paraId="7D1EE173" w14:textId="77777777" w:rsidR="009D6634" w:rsidRPr="00FF5460" w:rsidRDefault="009D6634" w:rsidP="009D6634">
      <w:pPr>
        <w:rPr>
          <w:b/>
          <w:bCs/>
          <w:sz w:val="24"/>
          <w:szCs w:val="24"/>
          <w:lang w:val="tr-TR"/>
        </w:rPr>
      </w:pPr>
      <w:r w:rsidRPr="00FF5460">
        <w:rPr>
          <w:b/>
          <w:bCs/>
          <w:sz w:val="24"/>
          <w:szCs w:val="24"/>
          <w:lang w:val="tr-TR"/>
        </w:rPr>
        <w:t>Sonra, CSV dosyasını oluşturmak için Python'un csv modülünü kullandım. Dosyanın ilk satırına başlıkları ekledim: video başlığı, yorum yapan kişi, yorum tarihi, yorum metni, beğeni sayısı ve yanıt sayısı.</w:t>
      </w:r>
    </w:p>
    <w:p w14:paraId="24BC05DF" w14:textId="77777777" w:rsidR="009D6634" w:rsidRPr="00FF5460" w:rsidRDefault="009D6634" w:rsidP="009D6634">
      <w:pPr>
        <w:rPr>
          <w:b/>
          <w:bCs/>
          <w:sz w:val="24"/>
          <w:szCs w:val="24"/>
          <w:lang w:val="tr-TR"/>
        </w:rPr>
      </w:pPr>
      <w:r w:rsidRPr="00FF5460">
        <w:rPr>
          <w:b/>
          <w:bCs/>
          <w:sz w:val="24"/>
          <w:szCs w:val="24"/>
          <w:lang w:val="tr-TR"/>
        </w:rPr>
        <w:t>Daha sonra, her video için yorumları almak amacıyla, video linklerine sırayla gidip yorumları çektim. Bunun için yine Selenium’un find_element fonksiyonunu kullandım. Yorumları almak için her video sayfasındaki yorumlar bölümüne giderek yorumları çektim. Yorumlar sayfanın altında olduğundan, sayfayı kaydırarak daha fazla yorumu yükledim.</w:t>
      </w:r>
    </w:p>
    <w:p w14:paraId="5C39F0AF" w14:textId="77777777" w:rsidR="009D6634" w:rsidRPr="00FF5460" w:rsidRDefault="009D6634" w:rsidP="009D6634">
      <w:pPr>
        <w:rPr>
          <w:b/>
          <w:bCs/>
          <w:sz w:val="24"/>
          <w:szCs w:val="24"/>
          <w:lang w:val="tr-TR"/>
        </w:rPr>
      </w:pPr>
      <w:r w:rsidRPr="00FF5460">
        <w:rPr>
          <w:b/>
          <w:bCs/>
          <w:sz w:val="24"/>
          <w:szCs w:val="24"/>
          <w:lang w:val="tr-TR"/>
        </w:rPr>
        <w:t>Her bir yorumun detayları için kullanıcı adı, yorum metni, tarih, beğeni sayısı ve yanıt sayısı gibi verileri aldım. Yorumları, her bir yorumun benzersiz bir "anahtar kelimesi" üzerinden kontrol ederek, önceki yorumları atlamayı sağladım. Yani bir yorumu zaten eklediğimi tekrar eklememek için bu kontrolü yaptım. Yorumların sayfa üzerinde dinamik olarak yüklenmesi sebebiyle, yorumlar tamamen yüklendikten sonra CSV dosyasına yazdım.</w:t>
      </w:r>
    </w:p>
    <w:p w14:paraId="35D35E04" w14:textId="77777777" w:rsidR="009D6634" w:rsidRPr="00FF5460" w:rsidRDefault="009D6634" w:rsidP="009D6634">
      <w:pPr>
        <w:rPr>
          <w:b/>
          <w:bCs/>
          <w:sz w:val="24"/>
          <w:szCs w:val="24"/>
          <w:lang w:val="tr-TR"/>
        </w:rPr>
      </w:pPr>
      <w:r w:rsidRPr="00FF5460">
        <w:rPr>
          <w:b/>
          <w:bCs/>
          <w:sz w:val="24"/>
          <w:szCs w:val="24"/>
          <w:lang w:val="tr-TR"/>
        </w:rPr>
        <w:t>Bu işlemleri her video için tekrarladım. Yorumları yazdım, beğeni ve yanıt sayılarını aldım ve her videonun sonuna kadar tüm verileri topladım. Son olarak, işlemi tamamladım ve CSV dosyasını kaydettim.</w:t>
      </w:r>
    </w:p>
    <w:p w14:paraId="372C7665" w14:textId="77777777" w:rsidR="009D6634" w:rsidRDefault="009D6634" w:rsidP="00C2413C">
      <w:pPr>
        <w:rPr>
          <w:b/>
          <w:bCs/>
          <w:sz w:val="24"/>
          <w:szCs w:val="24"/>
          <w:lang w:val="tr-TR"/>
        </w:rPr>
      </w:pPr>
    </w:p>
    <w:p w14:paraId="20BD75AF" w14:textId="77777777" w:rsidR="00C2413C" w:rsidRDefault="00C2413C" w:rsidP="00C2413C">
      <w:pPr>
        <w:rPr>
          <w:b/>
          <w:bCs/>
          <w:sz w:val="24"/>
          <w:szCs w:val="24"/>
          <w:lang w:val="tr-TR"/>
        </w:rPr>
      </w:pPr>
    </w:p>
    <w:p w14:paraId="74A7C31E" w14:textId="77777777" w:rsidR="009D6634" w:rsidRDefault="009D6634" w:rsidP="00C2413C">
      <w:pPr>
        <w:rPr>
          <w:b/>
          <w:bCs/>
          <w:sz w:val="24"/>
          <w:szCs w:val="24"/>
          <w:lang w:val="tr-TR"/>
        </w:rPr>
      </w:pPr>
    </w:p>
    <w:p w14:paraId="7A1A27FF" w14:textId="77777777" w:rsidR="009D6634" w:rsidRDefault="009D6634" w:rsidP="00C2413C">
      <w:pPr>
        <w:rPr>
          <w:b/>
          <w:bCs/>
          <w:sz w:val="24"/>
          <w:szCs w:val="24"/>
          <w:lang w:val="tr-TR"/>
        </w:rPr>
      </w:pPr>
    </w:p>
    <w:p w14:paraId="5E5898AE" w14:textId="77777777" w:rsidR="009D6634" w:rsidRDefault="009D6634" w:rsidP="00C2413C">
      <w:pPr>
        <w:rPr>
          <w:b/>
          <w:bCs/>
          <w:sz w:val="24"/>
          <w:szCs w:val="24"/>
          <w:lang w:val="tr-TR"/>
        </w:rPr>
      </w:pPr>
    </w:p>
    <w:p w14:paraId="24C342E7" w14:textId="77777777" w:rsidR="009D6634" w:rsidRDefault="009D6634" w:rsidP="00C2413C">
      <w:pPr>
        <w:rPr>
          <w:b/>
          <w:bCs/>
          <w:sz w:val="24"/>
          <w:szCs w:val="24"/>
          <w:lang w:val="tr-TR"/>
        </w:rPr>
      </w:pPr>
    </w:p>
    <w:p w14:paraId="21A4B651" w14:textId="07E62FC5" w:rsidR="00C2413C" w:rsidRDefault="00C2413C" w:rsidP="00C2413C">
      <w:pPr>
        <w:rPr>
          <w:b/>
          <w:bCs/>
          <w:sz w:val="24"/>
          <w:szCs w:val="24"/>
          <w:lang w:val="tr-TR"/>
        </w:rPr>
      </w:pPr>
      <w:r>
        <w:rPr>
          <w:b/>
          <w:bCs/>
          <w:sz w:val="24"/>
          <w:szCs w:val="24"/>
          <w:lang w:val="tr-TR"/>
        </w:rPr>
        <w:lastRenderedPageBreak/>
        <w:t>SONUÇ:</w:t>
      </w:r>
    </w:p>
    <w:p w14:paraId="2C6603F9" w14:textId="77777777" w:rsidR="00C2413C" w:rsidRPr="00C2413C" w:rsidRDefault="00C2413C" w:rsidP="00C2413C">
      <w:pPr>
        <w:rPr>
          <w:b/>
          <w:bCs/>
          <w:sz w:val="24"/>
          <w:szCs w:val="24"/>
          <w:lang w:val="tr-TR"/>
        </w:rPr>
      </w:pPr>
      <w:r w:rsidRPr="00C2413C">
        <w:rPr>
          <w:b/>
          <w:bCs/>
          <w:sz w:val="24"/>
          <w:szCs w:val="24"/>
          <w:lang w:val="tr-TR"/>
        </w:rPr>
        <w:t>Bu projede, YouTube yorumlarını doğal dil işleme (NLP) teknikleri kullanarak sınıflandırmak amacıyla bir LSTM modelini başarıyla geliştirdim. Başlangıçta basit bir modelle yola çıkıp, bidirectional LSTM ve dropout gibi eklemelerle performansı artırdım. Modelin eğitim ve test süreçlerinde, veri ön işleme adımları (tokenizasyon, lemmatizasyon, stopwords temizleme) önemli rol oynadı.</w:t>
      </w:r>
    </w:p>
    <w:p w14:paraId="60B324D2" w14:textId="77777777" w:rsidR="00C2413C" w:rsidRDefault="00C2413C" w:rsidP="00C2413C">
      <w:pPr>
        <w:rPr>
          <w:b/>
          <w:bCs/>
          <w:sz w:val="24"/>
          <w:szCs w:val="24"/>
          <w:lang w:val="tr-TR"/>
        </w:rPr>
      </w:pPr>
      <w:r w:rsidRPr="00C2413C">
        <w:rPr>
          <w:b/>
          <w:bCs/>
          <w:sz w:val="24"/>
          <w:szCs w:val="24"/>
          <w:lang w:val="tr-TR"/>
        </w:rPr>
        <w:t>Model, yorumları pozitif, negatif ve nötr olarak doğru sınıflandırarak %85’in üzerinde bir doğruluk oranı sağladı. Selenium kullanarak verileri topladım ve bu verileri kullanıcı dostu bir şekilde görüntüleyebilmek için Tkinter ile bir arayüz oluşturduk. Genel olarak, modelin sınıflandırma doğruluğu ve arayüzün işlevselliği, projenin başarılı bir şekilde tamamlanmasını sağladı.</w:t>
      </w:r>
    </w:p>
    <w:p w14:paraId="25BFB944" w14:textId="77777777" w:rsidR="006B392B" w:rsidRDefault="006B392B" w:rsidP="00C2413C">
      <w:pPr>
        <w:rPr>
          <w:b/>
          <w:bCs/>
          <w:sz w:val="24"/>
          <w:szCs w:val="24"/>
          <w:lang w:val="tr-TR"/>
        </w:rPr>
      </w:pPr>
    </w:p>
    <w:p w14:paraId="0EB2E761" w14:textId="5D1F5752" w:rsidR="006B392B" w:rsidRPr="00C2413C" w:rsidRDefault="006B392B" w:rsidP="00C2413C">
      <w:pPr>
        <w:rPr>
          <w:b/>
          <w:bCs/>
          <w:sz w:val="24"/>
          <w:szCs w:val="24"/>
          <w:lang w:val="tr-TR"/>
        </w:rPr>
      </w:pPr>
    </w:p>
    <w:p w14:paraId="48C05067" w14:textId="77777777" w:rsidR="00C2413C" w:rsidRPr="00C2413C" w:rsidRDefault="00C2413C" w:rsidP="00C2413C">
      <w:pPr>
        <w:rPr>
          <w:b/>
          <w:bCs/>
          <w:sz w:val="24"/>
          <w:szCs w:val="24"/>
          <w:lang w:val="tr-TR"/>
        </w:rPr>
      </w:pPr>
    </w:p>
    <w:p w14:paraId="45FA9EEA" w14:textId="77777777" w:rsidR="009D6634" w:rsidRDefault="009D6634">
      <w:pPr>
        <w:rPr>
          <w:b/>
          <w:bCs/>
          <w:sz w:val="24"/>
          <w:szCs w:val="24"/>
        </w:rPr>
      </w:pPr>
    </w:p>
    <w:p w14:paraId="720B2E85" w14:textId="77777777" w:rsidR="009D6634" w:rsidRDefault="009D6634">
      <w:pPr>
        <w:rPr>
          <w:b/>
          <w:bCs/>
          <w:sz w:val="24"/>
          <w:szCs w:val="24"/>
        </w:rPr>
      </w:pPr>
    </w:p>
    <w:p w14:paraId="7522EB57" w14:textId="77777777" w:rsidR="009D6634" w:rsidRDefault="009D6634">
      <w:pPr>
        <w:rPr>
          <w:b/>
          <w:bCs/>
          <w:sz w:val="24"/>
          <w:szCs w:val="24"/>
        </w:rPr>
      </w:pPr>
    </w:p>
    <w:p w14:paraId="63095FBD" w14:textId="77777777" w:rsidR="009D6634" w:rsidRDefault="009D6634">
      <w:pPr>
        <w:rPr>
          <w:b/>
          <w:bCs/>
          <w:sz w:val="24"/>
          <w:szCs w:val="24"/>
        </w:rPr>
      </w:pPr>
    </w:p>
    <w:p w14:paraId="27269020" w14:textId="77777777" w:rsidR="009D6634" w:rsidRDefault="009D6634">
      <w:pPr>
        <w:rPr>
          <w:b/>
          <w:bCs/>
          <w:sz w:val="24"/>
          <w:szCs w:val="24"/>
        </w:rPr>
      </w:pPr>
    </w:p>
    <w:p w14:paraId="33EA6FEC" w14:textId="77777777" w:rsidR="009D6634" w:rsidRDefault="009D6634">
      <w:pPr>
        <w:rPr>
          <w:b/>
          <w:bCs/>
          <w:sz w:val="24"/>
          <w:szCs w:val="24"/>
        </w:rPr>
      </w:pPr>
    </w:p>
    <w:p w14:paraId="49CF925A" w14:textId="77777777" w:rsidR="009D6634" w:rsidRDefault="009D6634">
      <w:pPr>
        <w:rPr>
          <w:b/>
          <w:bCs/>
          <w:sz w:val="24"/>
          <w:szCs w:val="24"/>
        </w:rPr>
      </w:pPr>
    </w:p>
    <w:p w14:paraId="7F1763F8" w14:textId="77777777" w:rsidR="009D6634" w:rsidRDefault="009D6634">
      <w:pPr>
        <w:rPr>
          <w:b/>
          <w:bCs/>
          <w:sz w:val="24"/>
          <w:szCs w:val="24"/>
        </w:rPr>
      </w:pPr>
    </w:p>
    <w:p w14:paraId="59E72802" w14:textId="77777777" w:rsidR="009D6634" w:rsidRDefault="009D6634">
      <w:pPr>
        <w:rPr>
          <w:b/>
          <w:bCs/>
          <w:sz w:val="24"/>
          <w:szCs w:val="24"/>
        </w:rPr>
      </w:pPr>
    </w:p>
    <w:p w14:paraId="7CE3BC31" w14:textId="77777777" w:rsidR="009D6634" w:rsidRDefault="009D6634">
      <w:pPr>
        <w:rPr>
          <w:b/>
          <w:bCs/>
          <w:sz w:val="24"/>
          <w:szCs w:val="24"/>
        </w:rPr>
      </w:pPr>
    </w:p>
    <w:p w14:paraId="6CD3583F" w14:textId="77777777" w:rsidR="009D6634" w:rsidRDefault="009D6634">
      <w:pPr>
        <w:rPr>
          <w:b/>
          <w:bCs/>
          <w:sz w:val="24"/>
          <w:szCs w:val="24"/>
        </w:rPr>
      </w:pPr>
    </w:p>
    <w:p w14:paraId="665326CA" w14:textId="77777777" w:rsidR="009D6634" w:rsidRDefault="009D6634">
      <w:pPr>
        <w:rPr>
          <w:b/>
          <w:bCs/>
          <w:sz w:val="24"/>
          <w:szCs w:val="24"/>
        </w:rPr>
      </w:pPr>
    </w:p>
    <w:p w14:paraId="7A286D66" w14:textId="77777777" w:rsidR="009D6634" w:rsidRDefault="009D6634">
      <w:pPr>
        <w:rPr>
          <w:b/>
          <w:bCs/>
          <w:sz w:val="24"/>
          <w:szCs w:val="24"/>
        </w:rPr>
      </w:pPr>
    </w:p>
    <w:p w14:paraId="392DF4F8" w14:textId="77777777" w:rsidR="009D6634" w:rsidRDefault="009D6634">
      <w:pPr>
        <w:rPr>
          <w:b/>
          <w:bCs/>
          <w:sz w:val="24"/>
          <w:szCs w:val="24"/>
        </w:rPr>
      </w:pPr>
    </w:p>
    <w:p w14:paraId="3242BAE4" w14:textId="7BF9CCAD" w:rsidR="00C2413C" w:rsidRDefault="0085507D">
      <w:pPr>
        <w:rPr>
          <w:b/>
          <w:bCs/>
          <w:sz w:val="24"/>
          <w:szCs w:val="24"/>
        </w:rPr>
      </w:pPr>
      <w:r>
        <w:rPr>
          <w:b/>
          <w:bCs/>
          <w:sz w:val="24"/>
          <w:szCs w:val="24"/>
        </w:rPr>
        <w:t>KAYNAKLAR:</w:t>
      </w:r>
    </w:p>
    <w:p w14:paraId="33E7900B" w14:textId="77777777" w:rsidR="0085507D" w:rsidRPr="0085507D" w:rsidRDefault="0085507D" w:rsidP="0085507D">
      <w:pPr>
        <w:rPr>
          <w:b/>
          <w:bCs/>
          <w:sz w:val="24"/>
          <w:szCs w:val="24"/>
          <w:lang w:val="tr-TR"/>
        </w:rPr>
      </w:pPr>
      <w:r w:rsidRPr="0085507D">
        <w:rPr>
          <w:b/>
          <w:bCs/>
          <w:sz w:val="24"/>
          <w:szCs w:val="24"/>
          <w:lang w:val="tr-TR"/>
        </w:rPr>
        <w:t>Kullanılan Kütüphaneler ve Araçlar:</w:t>
      </w:r>
    </w:p>
    <w:p w14:paraId="558DBBD4" w14:textId="78D82A56" w:rsidR="0085507D" w:rsidRPr="0085507D" w:rsidRDefault="0085507D" w:rsidP="0085507D">
      <w:pPr>
        <w:numPr>
          <w:ilvl w:val="0"/>
          <w:numId w:val="21"/>
        </w:numPr>
        <w:rPr>
          <w:b/>
          <w:bCs/>
          <w:sz w:val="24"/>
          <w:szCs w:val="24"/>
          <w:lang w:val="tr-TR"/>
        </w:rPr>
      </w:pPr>
      <w:r w:rsidRPr="0085507D">
        <w:rPr>
          <w:b/>
          <w:bCs/>
          <w:sz w:val="24"/>
          <w:szCs w:val="24"/>
          <w:lang w:val="tr-TR"/>
        </w:rPr>
        <w:t xml:space="preserve">TensorFlow. </w:t>
      </w:r>
      <w:hyperlink r:id="rId21" w:tgtFrame="_new" w:history="1">
        <w:r w:rsidRPr="0085507D">
          <w:rPr>
            <w:rStyle w:val="Kpr"/>
            <w:b/>
            <w:bCs/>
            <w:i/>
            <w:iCs/>
            <w:sz w:val="24"/>
            <w:szCs w:val="24"/>
            <w:lang w:val="tr-TR"/>
          </w:rPr>
          <w:t>https://www.tensorflow.org/</w:t>
        </w:r>
      </w:hyperlink>
      <w:r w:rsidRPr="0085507D">
        <w:rPr>
          <w:b/>
          <w:bCs/>
          <w:sz w:val="24"/>
          <w:szCs w:val="24"/>
          <w:lang w:val="tr-TR"/>
        </w:rPr>
        <w:t>.</w:t>
      </w:r>
      <w:r w:rsidR="009D6634">
        <w:rPr>
          <w:b/>
          <w:bCs/>
          <w:sz w:val="24"/>
          <w:szCs w:val="24"/>
          <w:lang w:val="tr-TR"/>
        </w:rPr>
        <w:t xml:space="preserve">    </w:t>
      </w:r>
      <w:r w:rsidR="009D6634">
        <w:rPr>
          <w:b/>
          <w:bCs/>
          <w:lang w:eastAsia="tr-TR"/>
        </w:rPr>
        <w:t>Erişim Tarihi:13.1</w:t>
      </w:r>
      <w:r w:rsidR="009D6634">
        <w:rPr>
          <w:b/>
          <w:bCs/>
          <w:lang w:eastAsia="tr-TR"/>
        </w:rPr>
        <w:t>1</w:t>
      </w:r>
      <w:r w:rsidR="009D6634">
        <w:rPr>
          <w:b/>
          <w:bCs/>
          <w:lang w:eastAsia="tr-TR"/>
        </w:rPr>
        <w:t>.202</w:t>
      </w:r>
      <w:r w:rsidR="009D6634">
        <w:rPr>
          <w:b/>
          <w:bCs/>
          <w:lang w:eastAsia="tr-TR"/>
        </w:rPr>
        <w:t>4</w:t>
      </w:r>
    </w:p>
    <w:p w14:paraId="396B98F2" w14:textId="0D657F7C" w:rsidR="0085507D" w:rsidRPr="0085507D" w:rsidRDefault="0085507D" w:rsidP="0085507D">
      <w:pPr>
        <w:numPr>
          <w:ilvl w:val="0"/>
          <w:numId w:val="21"/>
        </w:numPr>
        <w:rPr>
          <w:b/>
          <w:bCs/>
          <w:sz w:val="24"/>
          <w:szCs w:val="24"/>
          <w:lang w:val="tr-TR"/>
        </w:rPr>
      </w:pPr>
      <w:r w:rsidRPr="0085507D">
        <w:rPr>
          <w:b/>
          <w:bCs/>
          <w:sz w:val="24"/>
          <w:szCs w:val="24"/>
          <w:lang w:val="tr-TR"/>
        </w:rPr>
        <w:t xml:space="preserve">Keras. </w:t>
      </w:r>
      <w:hyperlink r:id="rId22" w:tgtFrame="_new" w:history="1">
        <w:r w:rsidRPr="0085507D">
          <w:rPr>
            <w:rStyle w:val="Kpr"/>
            <w:b/>
            <w:bCs/>
            <w:i/>
            <w:iCs/>
            <w:sz w:val="24"/>
            <w:szCs w:val="24"/>
            <w:lang w:val="tr-TR"/>
          </w:rPr>
          <w:t>https://keras.io/</w:t>
        </w:r>
      </w:hyperlink>
      <w:r w:rsidRPr="0085507D">
        <w:rPr>
          <w:b/>
          <w:bCs/>
          <w:sz w:val="24"/>
          <w:szCs w:val="24"/>
          <w:lang w:val="tr-TR"/>
        </w:rPr>
        <w:t>.</w:t>
      </w:r>
      <w:r w:rsidR="009D6634">
        <w:rPr>
          <w:b/>
          <w:bCs/>
          <w:sz w:val="24"/>
          <w:szCs w:val="24"/>
          <w:lang w:val="tr-TR"/>
        </w:rPr>
        <w:t xml:space="preserve">  </w:t>
      </w:r>
      <w:r w:rsidR="009D6634">
        <w:rPr>
          <w:b/>
          <w:bCs/>
          <w:lang w:eastAsia="tr-TR"/>
        </w:rPr>
        <w:t>Erişim Tarihi:13.1</w:t>
      </w:r>
      <w:r w:rsidR="009D6634">
        <w:rPr>
          <w:b/>
          <w:bCs/>
          <w:lang w:eastAsia="tr-TR"/>
        </w:rPr>
        <w:t>1</w:t>
      </w:r>
      <w:r w:rsidR="009D6634">
        <w:rPr>
          <w:b/>
          <w:bCs/>
          <w:lang w:eastAsia="tr-TR"/>
        </w:rPr>
        <w:t>.202</w:t>
      </w:r>
      <w:r w:rsidR="009D6634">
        <w:rPr>
          <w:b/>
          <w:bCs/>
          <w:lang w:eastAsia="tr-TR"/>
        </w:rPr>
        <w:t>4</w:t>
      </w:r>
    </w:p>
    <w:p w14:paraId="35A7BEB6" w14:textId="77777777" w:rsidR="009D6634" w:rsidRPr="009D6634" w:rsidRDefault="0085507D" w:rsidP="006B392B">
      <w:pPr>
        <w:numPr>
          <w:ilvl w:val="0"/>
          <w:numId w:val="21"/>
        </w:numPr>
        <w:rPr>
          <w:b/>
          <w:bCs/>
          <w:sz w:val="24"/>
          <w:szCs w:val="24"/>
          <w:lang w:val="tr-TR"/>
        </w:rPr>
      </w:pPr>
      <w:r w:rsidRPr="0085507D">
        <w:rPr>
          <w:b/>
          <w:bCs/>
          <w:sz w:val="24"/>
          <w:szCs w:val="24"/>
          <w:lang w:val="tr-TR"/>
        </w:rPr>
        <w:t xml:space="preserve">NLTK (Natural Language Toolkit). </w:t>
      </w:r>
      <w:hyperlink r:id="rId23" w:tgtFrame="_new" w:history="1">
        <w:r w:rsidRPr="0085507D">
          <w:rPr>
            <w:rStyle w:val="Kpr"/>
            <w:b/>
            <w:bCs/>
            <w:i/>
            <w:iCs/>
            <w:sz w:val="24"/>
            <w:szCs w:val="24"/>
            <w:lang w:val="tr-TR"/>
          </w:rPr>
          <w:t>https://www.nltk.org/</w:t>
        </w:r>
      </w:hyperlink>
      <w:r w:rsidR="006B392B">
        <w:rPr>
          <w:b/>
          <w:bCs/>
          <w:sz w:val="24"/>
          <w:szCs w:val="24"/>
        </w:rPr>
        <w:t>.</w:t>
      </w:r>
      <w:r w:rsidR="009D6634">
        <w:rPr>
          <w:b/>
          <w:bCs/>
          <w:sz w:val="24"/>
          <w:szCs w:val="24"/>
        </w:rPr>
        <w:t xml:space="preserve"> </w:t>
      </w:r>
    </w:p>
    <w:p w14:paraId="311BD4A4" w14:textId="1D20F3BC" w:rsidR="0085507D" w:rsidRPr="0085507D" w:rsidRDefault="009D6634" w:rsidP="009D6634">
      <w:pPr>
        <w:ind w:left="720"/>
        <w:rPr>
          <w:b/>
          <w:bCs/>
          <w:sz w:val="24"/>
          <w:szCs w:val="24"/>
          <w:lang w:val="tr-TR"/>
        </w:rPr>
      </w:pPr>
      <w:r>
        <w:rPr>
          <w:b/>
          <w:bCs/>
          <w:lang w:eastAsia="tr-TR"/>
        </w:rPr>
        <w:t>Erişim Tarihi:13.1</w:t>
      </w:r>
      <w:r>
        <w:rPr>
          <w:b/>
          <w:bCs/>
          <w:lang w:eastAsia="tr-TR"/>
        </w:rPr>
        <w:t>1</w:t>
      </w:r>
      <w:r>
        <w:rPr>
          <w:b/>
          <w:bCs/>
          <w:lang w:eastAsia="tr-TR"/>
        </w:rPr>
        <w:t>.20</w:t>
      </w:r>
      <w:r>
        <w:rPr>
          <w:b/>
          <w:bCs/>
          <w:lang w:eastAsia="tr-TR"/>
        </w:rPr>
        <w:t>24</w:t>
      </w:r>
    </w:p>
    <w:p w14:paraId="13B976F7" w14:textId="07CBE870" w:rsidR="0085507D" w:rsidRPr="0085507D" w:rsidRDefault="0085507D" w:rsidP="0085507D">
      <w:pPr>
        <w:numPr>
          <w:ilvl w:val="0"/>
          <w:numId w:val="21"/>
        </w:numPr>
        <w:rPr>
          <w:b/>
          <w:bCs/>
          <w:sz w:val="24"/>
          <w:szCs w:val="24"/>
          <w:lang w:val="tr-TR"/>
        </w:rPr>
      </w:pPr>
      <w:r w:rsidRPr="0085507D">
        <w:rPr>
          <w:b/>
          <w:bCs/>
          <w:sz w:val="24"/>
          <w:szCs w:val="24"/>
          <w:lang w:val="tr-TR"/>
        </w:rPr>
        <w:t xml:space="preserve">Selenium. </w:t>
      </w:r>
      <w:hyperlink r:id="rId24" w:tgtFrame="_new" w:history="1">
        <w:r w:rsidRPr="0085507D">
          <w:rPr>
            <w:rStyle w:val="Kpr"/>
            <w:b/>
            <w:bCs/>
            <w:i/>
            <w:iCs/>
            <w:sz w:val="24"/>
            <w:szCs w:val="24"/>
            <w:lang w:val="tr-TR"/>
          </w:rPr>
          <w:t>https://www.selenium.dev/</w:t>
        </w:r>
      </w:hyperlink>
      <w:r w:rsidRPr="0085507D">
        <w:rPr>
          <w:b/>
          <w:bCs/>
          <w:sz w:val="24"/>
          <w:szCs w:val="24"/>
          <w:lang w:val="tr-TR"/>
        </w:rPr>
        <w:t>.</w:t>
      </w:r>
      <w:r w:rsidR="009D6634">
        <w:rPr>
          <w:b/>
          <w:bCs/>
          <w:sz w:val="24"/>
          <w:szCs w:val="24"/>
          <w:lang w:val="tr-TR"/>
        </w:rPr>
        <w:t xml:space="preserve"> </w:t>
      </w:r>
      <w:r w:rsidR="009D6634">
        <w:rPr>
          <w:b/>
          <w:bCs/>
          <w:lang w:eastAsia="tr-TR"/>
        </w:rPr>
        <w:t>Erişim Tarihi:1</w:t>
      </w:r>
      <w:r w:rsidR="009D6634">
        <w:rPr>
          <w:b/>
          <w:bCs/>
          <w:lang w:eastAsia="tr-TR"/>
        </w:rPr>
        <w:t>4</w:t>
      </w:r>
      <w:r w:rsidR="009D6634">
        <w:rPr>
          <w:b/>
          <w:bCs/>
          <w:lang w:eastAsia="tr-TR"/>
        </w:rPr>
        <w:t>.1</w:t>
      </w:r>
      <w:r w:rsidR="009D6634">
        <w:rPr>
          <w:b/>
          <w:bCs/>
          <w:lang w:eastAsia="tr-TR"/>
        </w:rPr>
        <w:t>1</w:t>
      </w:r>
      <w:r w:rsidR="009D6634">
        <w:rPr>
          <w:b/>
          <w:bCs/>
          <w:lang w:eastAsia="tr-TR"/>
        </w:rPr>
        <w:t>.202</w:t>
      </w:r>
      <w:r w:rsidR="009D6634">
        <w:rPr>
          <w:b/>
          <w:bCs/>
          <w:lang w:eastAsia="tr-TR"/>
        </w:rPr>
        <w:t>4</w:t>
      </w:r>
    </w:p>
    <w:p w14:paraId="4D159DF9" w14:textId="02A22624" w:rsidR="0085507D" w:rsidRDefault="0085507D" w:rsidP="0085507D">
      <w:pPr>
        <w:numPr>
          <w:ilvl w:val="0"/>
          <w:numId w:val="21"/>
        </w:numPr>
        <w:rPr>
          <w:b/>
          <w:bCs/>
          <w:sz w:val="24"/>
          <w:szCs w:val="24"/>
          <w:lang w:val="tr-TR"/>
        </w:rPr>
      </w:pPr>
      <w:r w:rsidRPr="0085507D">
        <w:rPr>
          <w:b/>
          <w:bCs/>
          <w:sz w:val="24"/>
          <w:szCs w:val="24"/>
          <w:lang w:val="tr-TR"/>
        </w:rPr>
        <w:t>Tkinter</w:t>
      </w:r>
      <w:r w:rsidR="009D6634">
        <w:rPr>
          <w:b/>
          <w:bCs/>
          <w:sz w:val="24"/>
          <w:szCs w:val="24"/>
          <w:lang w:val="tr-TR"/>
        </w:rPr>
        <w:t>4</w:t>
      </w:r>
      <w:r w:rsidRPr="0085507D">
        <w:rPr>
          <w:b/>
          <w:bCs/>
          <w:sz w:val="24"/>
          <w:szCs w:val="24"/>
          <w:lang w:val="tr-TR"/>
        </w:rPr>
        <w:t xml:space="preserve">. </w:t>
      </w:r>
      <w:hyperlink r:id="rId25" w:tgtFrame="_new" w:history="1">
        <w:r w:rsidRPr="0085507D">
          <w:rPr>
            <w:rStyle w:val="Kpr"/>
            <w:b/>
            <w:bCs/>
            <w:i/>
            <w:iCs/>
            <w:sz w:val="24"/>
            <w:szCs w:val="24"/>
            <w:lang w:val="tr-TR"/>
          </w:rPr>
          <w:t>https://wiki.python.org/moin/TkInter</w:t>
        </w:r>
      </w:hyperlink>
      <w:r w:rsidRPr="0085507D">
        <w:rPr>
          <w:b/>
          <w:bCs/>
          <w:sz w:val="24"/>
          <w:szCs w:val="24"/>
          <w:lang w:val="tr-TR"/>
        </w:rPr>
        <w:t>.</w:t>
      </w:r>
      <w:r w:rsidR="009D6634">
        <w:rPr>
          <w:b/>
          <w:bCs/>
          <w:sz w:val="24"/>
          <w:szCs w:val="24"/>
          <w:lang w:val="tr-TR"/>
        </w:rPr>
        <w:t xml:space="preserve"> </w:t>
      </w:r>
      <w:r w:rsidR="009D6634">
        <w:rPr>
          <w:b/>
          <w:bCs/>
          <w:lang w:eastAsia="tr-TR"/>
        </w:rPr>
        <w:t>Erişim Tarihi:14.11.2024</w:t>
      </w:r>
    </w:p>
    <w:p w14:paraId="7F569247" w14:textId="673385AA" w:rsidR="0085507D" w:rsidRDefault="0085507D" w:rsidP="0085507D">
      <w:pPr>
        <w:rPr>
          <w:b/>
          <w:bCs/>
          <w:lang w:eastAsia="tr-TR"/>
        </w:rPr>
      </w:pPr>
      <w:r>
        <w:rPr>
          <w:b/>
          <w:bCs/>
          <w:sz w:val="24"/>
          <w:szCs w:val="24"/>
          <w:lang w:val="tr-TR"/>
        </w:rPr>
        <w:t>VERİSETİ:</w:t>
      </w:r>
      <w:r w:rsidRPr="0085507D">
        <w:rPr>
          <w:b/>
          <w:bCs/>
          <w:lang w:eastAsia="tr-TR"/>
        </w:rPr>
        <w:t xml:space="preserve"> </w:t>
      </w:r>
      <w:hyperlink r:id="rId26" w:history="1">
        <w:r w:rsidRPr="00DA6A1A">
          <w:rPr>
            <w:rStyle w:val="Kpr"/>
            <w:lang w:eastAsia="tr-TR"/>
          </w:rPr>
          <w:t>https://huggingface.co/datasets/winvoker/turkish-sentiment-analysis-dataset/tree/main</w:t>
        </w:r>
      </w:hyperlink>
      <w:r w:rsidR="009D6634">
        <w:rPr>
          <w:rStyle w:val="Kpr"/>
          <w:lang w:eastAsia="tr-TR"/>
        </w:rPr>
        <w:t xml:space="preserve">  </w:t>
      </w:r>
      <w:r w:rsidR="009D6634">
        <w:rPr>
          <w:b/>
          <w:bCs/>
          <w:lang w:eastAsia="tr-TR"/>
        </w:rPr>
        <w:t>Erişim Tarihi:1</w:t>
      </w:r>
      <w:r w:rsidR="009D6634">
        <w:rPr>
          <w:b/>
          <w:bCs/>
          <w:lang w:eastAsia="tr-TR"/>
        </w:rPr>
        <w:t>2</w:t>
      </w:r>
      <w:r w:rsidR="009D6634">
        <w:rPr>
          <w:b/>
          <w:bCs/>
          <w:lang w:eastAsia="tr-TR"/>
        </w:rPr>
        <w:t>.11.2024</w:t>
      </w:r>
    </w:p>
    <w:p w14:paraId="451568CE" w14:textId="3E1E24EA" w:rsidR="0085507D" w:rsidRPr="0085507D" w:rsidRDefault="0085507D" w:rsidP="0085507D">
      <w:pPr>
        <w:pStyle w:val="ListeParagraf"/>
        <w:numPr>
          <w:ilvl w:val="0"/>
          <w:numId w:val="21"/>
        </w:numPr>
        <w:rPr>
          <w:b/>
          <w:bCs/>
          <w:lang w:eastAsia="tr-TR"/>
        </w:rPr>
      </w:pPr>
      <w:r w:rsidRPr="0085507D">
        <w:rPr>
          <w:b/>
          <w:bCs/>
        </w:rPr>
        <w:t>WORD2VEC</w:t>
      </w:r>
      <w:r>
        <w:t xml:space="preserve">: </w:t>
      </w:r>
      <w:hyperlink r:id="rId27" w:history="1">
        <w:r w:rsidRPr="008105CF">
          <w:rPr>
            <w:rStyle w:val="Kpr"/>
            <w:lang w:eastAsia="tr-TR"/>
          </w:rPr>
          <w:t>https://medium.com/@muhammedbuyukkinaci/word2vec-nedir-t%C3%BCrk%C3%A7e-f0cfab20d3ae</w:t>
        </w:r>
      </w:hyperlink>
      <w:r w:rsidRPr="0085507D">
        <w:rPr>
          <w:b/>
          <w:bCs/>
          <w:lang w:eastAsia="tr-TR"/>
        </w:rPr>
        <w:t xml:space="preserve">      </w:t>
      </w:r>
      <w:r w:rsidR="009D6634">
        <w:rPr>
          <w:b/>
          <w:bCs/>
          <w:lang w:eastAsia="tr-TR"/>
        </w:rPr>
        <w:t xml:space="preserve"> </w:t>
      </w:r>
      <w:r w:rsidR="009D6634">
        <w:rPr>
          <w:b/>
          <w:bCs/>
          <w:lang w:eastAsia="tr-TR"/>
        </w:rPr>
        <w:t>Erişim Tarihi:1</w:t>
      </w:r>
      <w:r w:rsidR="009D6634">
        <w:rPr>
          <w:b/>
          <w:bCs/>
          <w:lang w:eastAsia="tr-TR"/>
        </w:rPr>
        <w:t>4</w:t>
      </w:r>
      <w:r w:rsidR="009D6634">
        <w:rPr>
          <w:b/>
          <w:bCs/>
          <w:lang w:eastAsia="tr-TR"/>
        </w:rPr>
        <w:t>.11.2024</w:t>
      </w:r>
      <w:r w:rsidRPr="0085507D">
        <w:rPr>
          <w:b/>
          <w:bCs/>
          <w:lang w:eastAsia="tr-TR"/>
        </w:rPr>
        <w:t xml:space="preserve">               </w:t>
      </w:r>
    </w:p>
    <w:p w14:paraId="09715A5B" w14:textId="7DB3A895" w:rsidR="0085507D" w:rsidRPr="006B392B" w:rsidRDefault="0085507D" w:rsidP="0085507D">
      <w:pPr>
        <w:numPr>
          <w:ilvl w:val="0"/>
          <w:numId w:val="21"/>
        </w:numPr>
        <w:rPr>
          <w:rStyle w:val="Kpr"/>
          <w:b/>
          <w:bCs/>
          <w:color w:val="auto"/>
          <w:sz w:val="24"/>
          <w:szCs w:val="24"/>
          <w:u w:val="none"/>
          <w:lang w:val="tr-TR"/>
        </w:rPr>
      </w:pPr>
      <w:r>
        <w:rPr>
          <w:b/>
          <w:bCs/>
          <w:sz w:val="24"/>
          <w:szCs w:val="24"/>
          <w:lang w:val="tr-TR"/>
        </w:rPr>
        <w:t>WEBSCRAPİNG:</w:t>
      </w:r>
      <w:r w:rsidRPr="0085507D">
        <w:t xml:space="preserve"> </w:t>
      </w:r>
      <w:hyperlink r:id="rId28" w:history="1">
        <w:r w:rsidRPr="00DA6A1A">
          <w:rPr>
            <w:rStyle w:val="Kpr"/>
            <w:lang w:eastAsia="tr-TR"/>
          </w:rPr>
          <w:t>https://medium.com/kaveai/web-scraping-453e96a86195</w:t>
        </w:r>
      </w:hyperlink>
      <w:r w:rsidR="009D6634">
        <w:rPr>
          <w:rStyle w:val="Kpr"/>
          <w:lang w:eastAsia="tr-TR"/>
        </w:rPr>
        <w:t xml:space="preserve"> </w:t>
      </w:r>
      <w:r w:rsidR="009D6634">
        <w:rPr>
          <w:b/>
          <w:bCs/>
          <w:lang w:eastAsia="tr-TR"/>
        </w:rPr>
        <w:t>Erişim Tarihi:1</w:t>
      </w:r>
      <w:r w:rsidR="009D6634">
        <w:rPr>
          <w:b/>
          <w:bCs/>
          <w:lang w:eastAsia="tr-TR"/>
        </w:rPr>
        <w:t>3</w:t>
      </w:r>
      <w:r w:rsidR="009D6634">
        <w:rPr>
          <w:b/>
          <w:bCs/>
          <w:lang w:eastAsia="tr-TR"/>
        </w:rPr>
        <w:t>.11.2024</w:t>
      </w:r>
    </w:p>
    <w:p w14:paraId="7B6C3C82" w14:textId="3883D4D1" w:rsidR="006B392B" w:rsidRPr="006B392B" w:rsidRDefault="006B392B" w:rsidP="0085507D">
      <w:pPr>
        <w:numPr>
          <w:ilvl w:val="0"/>
          <w:numId w:val="21"/>
        </w:numPr>
        <w:rPr>
          <w:b/>
          <w:bCs/>
          <w:sz w:val="24"/>
          <w:szCs w:val="24"/>
          <w:lang w:val="tr-TR"/>
        </w:rPr>
      </w:pPr>
      <w:hyperlink r:id="rId29" w:history="1">
        <w:r w:rsidRPr="00DA6A1A">
          <w:rPr>
            <w:rStyle w:val="Kpr"/>
            <w:lang w:eastAsia="tr-TR"/>
          </w:rPr>
          <w:t>https://www.youtube.com/watch?v=hzxbFqVz9eI</w:t>
        </w:r>
      </w:hyperlink>
      <w:r>
        <w:rPr>
          <w:b/>
          <w:bCs/>
          <w:lang w:eastAsia="tr-TR"/>
        </w:rPr>
        <w:t xml:space="preserve">      </w:t>
      </w:r>
      <w:r w:rsidR="009D6634">
        <w:rPr>
          <w:b/>
          <w:bCs/>
          <w:lang w:eastAsia="tr-TR"/>
        </w:rPr>
        <w:t>Erişim Tarihi:1</w:t>
      </w:r>
      <w:r w:rsidR="009D6634">
        <w:rPr>
          <w:b/>
          <w:bCs/>
          <w:lang w:eastAsia="tr-TR"/>
        </w:rPr>
        <w:t>5</w:t>
      </w:r>
      <w:r w:rsidR="009D6634">
        <w:rPr>
          <w:b/>
          <w:bCs/>
          <w:lang w:eastAsia="tr-TR"/>
        </w:rPr>
        <w:t>.11.2024</w:t>
      </w:r>
      <w:r>
        <w:rPr>
          <w:b/>
          <w:bCs/>
          <w:lang w:eastAsia="tr-TR"/>
        </w:rPr>
        <w:t xml:space="preserve">                 </w:t>
      </w:r>
    </w:p>
    <w:p w14:paraId="11597925" w14:textId="3488256D" w:rsidR="006B392B" w:rsidRPr="0085507D" w:rsidRDefault="006B392B" w:rsidP="0085507D">
      <w:pPr>
        <w:numPr>
          <w:ilvl w:val="0"/>
          <w:numId w:val="21"/>
        </w:numPr>
        <w:rPr>
          <w:rStyle w:val="Kpr"/>
          <w:b/>
          <w:bCs/>
          <w:color w:val="auto"/>
          <w:sz w:val="24"/>
          <w:szCs w:val="24"/>
          <w:u w:val="none"/>
          <w:lang w:val="tr-TR"/>
        </w:rPr>
      </w:pPr>
      <w:hyperlink r:id="rId30" w:history="1">
        <w:r w:rsidRPr="00DA6A1A">
          <w:rPr>
            <w:rStyle w:val="Kpr"/>
            <w:lang w:eastAsia="tr-TR"/>
          </w:rPr>
          <w:t>https://www.youtube.com/watch?v=CtCeuJaRgLQ</w:t>
        </w:r>
      </w:hyperlink>
      <w:r>
        <w:rPr>
          <w:b/>
          <w:bCs/>
          <w:lang w:eastAsia="tr-TR"/>
        </w:rPr>
        <w:t xml:space="preserve">         </w:t>
      </w:r>
      <w:r w:rsidR="009D6634">
        <w:rPr>
          <w:b/>
          <w:bCs/>
          <w:lang w:eastAsia="tr-TR"/>
        </w:rPr>
        <w:t>Erişim Tarihi:1</w:t>
      </w:r>
      <w:r w:rsidR="009D6634">
        <w:rPr>
          <w:b/>
          <w:bCs/>
          <w:lang w:eastAsia="tr-TR"/>
        </w:rPr>
        <w:t>5</w:t>
      </w:r>
      <w:r w:rsidR="009D6634">
        <w:rPr>
          <w:b/>
          <w:bCs/>
          <w:lang w:eastAsia="tr-TR"/>
        </w:rPr>
        <w:t>.11.2024</w:t>
      </w:r>
      <w:r>
        <w:rPr>
          <w:b/>
          <w:bCs/>
          <w:lang w:eastAsia="tr-TR"/>
        </w:rPr>
        <w:t xml:space="preserve">               </w:t>
      </w:r>
    </w:p>
    <w:p w14:paraId="695C4858" w14:textId="0A04BAB2" w:rsidR="0085507D" w:rsidRPr="009D6634" w:rsidRDefault="0085507D" w:rsidP="00FF5460">
      <w:pPr>
        <w:pStyle w:val="ListeParagraf"/>
        <w:numPr>
          <w:ilvl w:val="0"/>
          <w:numId w:val="21"/>
        </w:numPr>
        <w:rPr>
          <w:rStyle w:val="Kpr"/>
          <w:b/>
          <w:bCs/>
          <w:color w:val="auto"/>
          <w:u w:val="none"/>
          <w:lang w:eastAsia="tr-TR"/>
        </w:rPr>
      </w:pPr>
      <w:r w:rsidRPr="0085507D">
        <w:rPr>
          <w:b/>
          <w:bCs/>
        </w:rPr>
        <w:t>SKLEARN</w:t>
      </w:r>
      <w:r>
        <w:t>:</w:t>
      </w:r>
      <w:hyperlink r:id="rId31" w:history="1">
        <w:r w:rsidRPr="008105CF">
          <w:rPr>
            <w:rStyle w:val="Kpr"/>
            <w:lang w:eastAsia="tr-TR"/>
          </w:rPr>
          <w:t>https://scikit-learn.org/stable/modules/generated/sklearn.preprocessing.LabelBinarizer.html</w:t>
        </w:r>
      </w:hyperlink>
    </w:p>
    <w:p w14:paraId="6E978961" w14:textId="301219A3" w:rsidR="009D6634" w:rsidRPr="00FF5460" w:rsidRDefault="009D6634" w:rsidP="00FF5460">
      <w:pPr>
        <w:pStyle w:val="ListeParagraf"/>
        <w:numPr>
          <w:ilvl w:val="0"/>
          <w:numId w:val="21"/>
        </w:numPr>
        <w:rPr>
          <w:b/>
          <w:bCs/>
          <w:lang w:eastAsia="tr-TR"/>
        </w:rPr>
      </w:pPr>
      <w:r>
        <w:rPr>
          <w:b/>
          <w:bCs/>
          <w:lang w:eastAsia="tr-TR"/>
        </w:rPr>
        <w:t>Erişim Tarihi:1</w:t>
      </w:r>
      <w:r>
        <w:rPr>
          <w:b/>
          <w:bCs/>
          <w:lang w:eastAsia="tr-TR"/>
        </w:rPr>
        <w:t>3</w:t>
      </w:r>
      <w:r>
        <w:rPr>
          <w:b/>
          <w:bCs/>
          <w:lang w:eastAsia="tr-TR"/>
        </w:rPr>
        <w:t>.11.2024</w:t>
      </w:r>
    </w:p>
    <w:p w14:paraId="26070E43" w14:textId="0B8D40C5" w:rsidR="0085507D" w:rsidRDefault="0085507D" w:rsidP="0085507D">
      <w:pPr>
        <w:numPr>
          <w:ilvl w:val="0"/>
          <w:numId w:val="21"/>
        </w:numPr>
        <w:rPr>
          <w:b/>
          <w:bCs/>
          <w:sz w:val="24"/>
          <w:szCs w:val="24"/>
          <w:lang w:val="tr-TR"/>
        </w:rPr>
      </w:pPr>
      <w:r>
        <w:rPr>
          <w:b/>
          <w:bCs/>
          <w:sz w:val="24"/>
          <w:szCs w:val="24"/>
          <w:lang w:val="tr-TR"/>
        </w:rPr>
        <w:t>CHATGBT</w:t>
      </w:r>
      <w:r w:rsidR="009D6634">
        <w:rPr>
          <w:b/>
          <w:bCs/>
          <w:sz w:val="24"/>
          <w:szCs w:val="24"/>
          <w:lang w:val="tr-TR"/>
        </w:rPr>
        <w:t xml:space="preserve"> </w:t>
      </w:r>
      <w:r w:rsidR="009D6634">
        <w:rPr>
          <w:b/>
          <w:bCs/>
          <w:lang w:eastAsia="tr-TR"/>
        </w:rPr>
        <w:t>Erişim Tarihi:1</w:t>
      </w:r>
      <w:r w:rsidR="009D6634">
        <w:rPr>
          <w:b/>
          <w:bCs/>
          <w:lang w:eastAsia="tr-TR"/>
        </w:rPr>
        <w:t>3</w:t>
      </w:r>
      <w:r w:rsidR="009D6634">
        <w:rPr>
          <w:b/>
          <w:bCs/>
          <w:lang w:eastAsia="tr-TR"/>
        </w:rPr>
        <w:t>.11.2024</w:t>
      </w:r>
    </w:p>
    <w:p w14:paraId="47A74641" w14:textId="59F97609" w:rsidR="009D6634" w:rsidRDefault="009D6634" w:rsidP="0085507D">
      <w:pPr>
        <w:numPr>
          <w:ilvl w:val="0"/>
          <w:numId w:val="21"/>
        </w:numPr>
        <w:rPr>
          <w:b/>
          <w:bCs/>
          <w:sz w:val="24"/>
          <w:szCs w:val="24"/>
          <w:lang w:val="tr-TR"/>
        </w:rPr>
      </w:pPr>
      <w:r>
        <w:rPr>
          <w:b/>
          <w:bCs/>
          <w:sz w:val="24"/>
          <w:szCs w:val="24"/>
          <w:lang w:val="tr-TR"/>
        </w:rPr>
        <w:t xml:space="preserve">COPİLOT </w:t>
      </w:r>
      <w:r>
        <w:rPr>
          <w:b/>
          <w:bCs/>
          <w:lang w:eastAsia="tr-TR"/>
        </w:rPr>
        <w:t>Erişim Tarihi:1</w:t>
      </w:r>
      <w:r>
        <w:rPr>
          <w:b/>
          <w:bCs/>
          <w:lang w:eastAsia="tr-TR"/>
        </w:rPr>
        <w:t>3</w:t>
      </w:r>
      <w:r>
        <w:rPr>
          <w:b/>
          <w:bCs/>
          <w:lang w:eastAsia="tr-TR"/>
        </w:rPr>
        <w:t>.11.2024</w:t>
      </w:r>
    </w:p>
    <w:p w14:paraId="42F6DE03" w14:textId="66DE044C" w:rsidR="006B392B" w:rsidRPr="00FF5460" w:rsidRDefault="006B392B" w:rsidP="00FF5460">
      <w:pPr>
        <w:numPr>
          <w:ilvl w:val="0"/>
          <w:numId w:val="21"/>
        </w:numPr>
        <w:rPr>
          <w:b/>
          <w:bCs/>
          <w:sz w:val="24"/>
          <w:szCs w:val="24"/>
          <w:lang w:val="tr-TR"/>
        </w:rPr>
      </w:pPr>
      <w:r>
        <w:rPr>
          <w:b/>
          <w:bCs/>
          <w:sz w:val="24"/>
          <w:szCs w:val="24"/>
          <w:lang w:val="tr-TR"/>
        </w:rPr>
        <w:t>GİTHUP</w:t>
      </w:r>
      <w:r w:rsidR="009D6634">
        <w:rPr>
          <w:b/>
          <w:bCs/>
          <w:sz w:val="24"/>
          <w:szCs w:val="24"/>
          <w:lang w:val="tr-TR"/>
        </w:rPr>
        <w:t xml:space="preserve"> </w:t>
      </w:r>
      <w:r w:rsidR="009D6634">
        <w:rPr>
          <w:b/>
          <w:bCs/>
          <w:lang w:eastAsia="tr-TR"/>
        </w:rPr>
        <w:t>Erişim Tarihi:1</w:t>
      </w:r>
      <w:r w:rsidR="009D6634">
        <w:rPr>
          <w:b/>
          <w:bCs/>
          <w:lang w:eastAsia="tr-TR"/>
        </w:rPr>
        <w:t>3</w:t>
      </w:r>
      <w:r w:rsidR="009D6634">
        <w:rPr>
          <w:b/>
          <w:bCs/>
          <w:lang w:eastAsia="tr-TR"/>
        </w:rPr>
        <w:t>.11.2024</w:t>
      </w:r>
    </w:p>
    <w:p w14:paraId="613ECC26" w14:textId="7875A03E" w:rsidR="00FF5460" w:rsidRDefault="00FF5460" w:rsidP="006B392B">
      <w:pPr>
        <w:numPr>
          <w:ilvl w:val="0"/>
          <w:numId w:val="21"/>
        </w:numPr>
        <w:rPr>
          <w:b/>
          <w:bCs/>
          <w:sz w:val="24"/>
          <w:szCs w:val="24"/>
          <w:lang w:val="tr-TR"/>
        </w:rPr>
      </w:pPr>
      <w:r>
        <w:rPr>
          <w:b/>
          <w:bCs/>
          <w:sz w:val="24"/>
          <w:szCs w:val="24"/>
          <w:lang w:val="tr-TR"/>
        </w:rPr>
        <w:t>COLAP</w:t>
      </w:r>
      <w:r w:rsidR="009D6634">
        <w:rPr>
          <w:b/>
          <w:bCs/>
          <w:sz w:val="24"/>
          <w:szCs w:val="24"/>
          <w:lang w:val="tr-TR"/>
        </w:rPr>
        <w:t xml:space="preserve"> </w:t>
      </w:r>
      <w:r w:rsidR="009D6634">
        <w:rPr>
          <w:b/>
          <w:bCs/>
          <w:lang w:eastAsia="tr-TR"/>
        </w:rPr>
        <w:t>Erişim Tarihi:14.11.2024</w:t>
      </w:r>
    </w:p>
    <w:p w14:paraId="5111E4C6" w14:textId="77777777" w:rsidR="006B392B" w:rsidRPr="0085507D" w:rsidRDefault="006B392B" w:rsidP="006B392B">
      <w:pPr>
        <w:ind w:left="720"/>
        <w:rPr>
          <w:b/>
          <w:bCs/>
          <w:sz w:val="24"/>
          <w:szCs w:val="24"/>
          <w:lang w:val="tr-TR"/>
        </w:rPr>
      </w:pPr>
    </w:p>
    <w:p w14:paraId="76B93539" w14:textId="77777777" w:rsidR="0085507D" w:rsidRDefault="0085507D">
      <w:pPr>
        <w:rPr>
          <w:b/>
          <w:bCs/>
          <w:sz w:val="24"/>
          <w:szCs w:val="24"/>
        </w:rPr>
      </w:pPr>
    </w:p>
    <w:p w14:paraId="594F32DF" w14:textId="77777777" w:rsidR="008603F2" w:rsidRDefault="008603F2">
      <w:pPr>
        <w:rPr>
          <w:b/>
          <w:bCs/>
          <w:sz w:val="24"/>
          <w:szCs w:val="24"/>
        </w:rPr>
      </w:pPr>
    </w:p>
    <w:p w14:paraId="3EBC2C67" w14:textId="77777777" w:rsidR="008603F2" w:rsidRDefault="008603F2">
      <w:pPr>
        <w:rPr>
          <w:b/>
          <w:bCs/>
          <w:sz w:val="24"/>
          <w:szCs w:val="24"/>
        </w:rPr>
      </w:pPr>
    </w:p>
    <w:p w14:paraId="273A6000" w14:textId="77777777" w:rsidR="008603F2" w:rsidRDefault="008603F2">
      <w:pPr>
        <w:rPr>
          <w:b/>
          <w:bCs/>
          <w:sz w:val="24"/>
          <w:szCs w:val="24"/>
        </w:rPr>
      </w:pPr>
    </w:p>
    <w:p w14:paraId="5742BE25" w14:textId="77777777" w:rsidR="008603F2" w:rsidRDefault="008603F2">
      <w:pPr>
        <w:rPr>
          <w:b/>
          <w:bCs/>
          <w:sz w:val="24"/>
          <w:szCs w:val="24"/>
        </w:rPr>
      </w:pPr>
    </w:p>
    <w:p w14:paraId="3B095172" w14:textId="77777777" w:rsidR="008603F2" w:rsidRDefault="008603F2">
      <w:pPr>
        <w:rPr>
          <w:b/>
          <w:bCs/>
          <w:sz w:val="24"/>
          <w:szCs w:val="24"/>
        </w:rPr>
      </w:pPr>
    </w:p>
    <w:p w14:paraId="0E54D4E5" w14:textId="77777777" w:rsidR="008603F2" w:rsidRDefault="008603F2">
      <w:pPr>
        <w:rPr>
          <w:b/>
          <w:bCs/>
          <w:sz w:val="24"/>
          <w:szCs w:val="24"/>
        </w:rPr>
      </w:pPr>
    </w:p>
    <w:p w14:paraId="046CC8BA" w14:textId="77777777" w:rsidR="008603F2" w:rsidRDefault="008603F2">
      <w:pPr>
        <w:rPr>
          <w:b/>
          <w:bCs/>
          <w:sz w:val="24"/>
          <w:szCs w:val="24"/>
        </w:rPr>
      </w:pPr>
    </w:p>
    <w:p w14:paraId="7E9559B4" w14:textId="77777777" w:rsidR="008603F2" w:rsidRDefault="008603F2">
      <w:pPr>
        <w:rPr>
          <w:b/>
          <w:bCs/>
          <w:sz w:val="24"/>
          <w:szCs w:val="24"/>
        </w:rPr>
      </w:pPr>
    </w:p>
    <w:p w14:paraId="71CE0F09" w14:textId="77777777" w:rsidR="008603F2" w:rsidRDefault="008603F2">
      <w:pPr>
        <w:rPr>
          <w:b/>
          <w:bCs/>
          <w:sz w:val="24"/>
          <w:szCs w:val="24"/>
        </w:rPr>
      </w:pPr>
    </w:p>
    <w:p w14:paraId="3C513C53" w14:textId="77777777" w:rsidR="008603F2" w:rsidRDefault="008603F2">
      <w:pPr>
        <w:rPr>
          <w:b/>
          <w:bCs/>
          <w:sz w:val="24"/>
          <w:szCs w:val="24"/>
        </w:rPr>
      </w:pPr>
    </w:p>
    <w:p w14:paraId="4BFC3213" w14:textId="77777777" w:rsidR="008603F2" w:rsidRDefault="008603F2">
      <w:pPr>
        <w:rPr>
          <w:b/>
          <w:bCs/>
          <w:sz w:val="24"/>
          <w:szCs w:val="24"/>
        </w:rPr>
      </w:pPr>
    </w:p>
    <w:p w14:paraId="6F6971D6" w14:textId="77777777" w:rsidR="008603F2" w:rsidRDefault="008603F2">
      <w:pPr>
        <w:rPr>
          <w:b/>
          <w:bCs/>
          <w:sz w:val="24"/>
          <w:szCs w:val="24"/>
        </w:rPr>
      </w:pPr>
    </w:p>
    <w:p w14:paraId="48B24540" w14:textId="77777777" w:rsidR="008603F2" w:rsidRDefault="008603F2">
      <w:pPr>
        <w:rPr>
          <w:b/>
          <w:bCs/>
          <w:sz w:val="24"/>
          <w:szCs w:val="24"/>
        </w:rPr>
      </w:pPr>
    </w:p>
    <w:p w14:paraId="71F22904" w14:textId="77777777" w:rsidR="008603F2" w:rsidRDefault="008603F2">
      <w:pPr>
        <w:rPr>
          <w:b/>
          <w:bCs/>
          <w:sz w:val="24"/>
          <w:szCs w:val="24"/>
        </w:rPr>
      </w:pPr>
    </w:p>
    <w:p w14:paraId="4AE5FCC2" w14:textId="77777777" w:rsidR="008603F2" w:rsidRDefault="008603F2">
      <w:pPr>
        <w:rPr>
          <w:b/>
          <w:bCs/>
          <w:sz w:val="24"/>
          <w:szCs w:val="24"/>
        </w:rPr>
      </w:pPr>
    </w:p>
    <w:p w14:paraId="1C5FE32F" w14:textId="77777777" w:rsidR="008603F2" w:rsidRPr="00BF457D" w:rsidRDefault="008603F2">
      <w:pPr>
        <w:rPr>
          <w:b/>
          <w:bCs/>
          <w:sz w:val="24"/>
          <w:szCs w:val="24"/>
        </w:rPr>
      </w:pPr>
      <w:bookmarkStart w:id="1" w:name="_Hlk153320625"/>
      <w:bookmarkEnd w:id="1"/>
    </w:p>
    <w:sectPr w:rsidR="008603F2" w:rsidRPr="00BF457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ara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Maddemi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Maddemi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ara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Maddemi"/>
      <w:lvlText w:val=""/>
      <w:lvlJc w:val="left"/>
      <w:pPr>
        <w:tabs>
          <w:tab w:val="num" w:pos="360"/>
        </w:tabs>
        <w:ind w:left="360" w:hanging="360"/>
      </w:pPr>
      <w:rPr>
        <w:rFonts w:ascii="Symbol" w:hAnsi="Symbol" w:hint="default"/>
      </w:rPr>
    </w:lvl>
  </w:abstractNum>
  <w:abstractNum w:abstractNumId="9" w15:restartNumberingAfterBreak="0">
    <w:nsid w:val="01FB247F"/>
    <w:multiLevelType w:val="multilevel"/>
    <w:tmpl w:val="91A03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FB488B"/>
    <w:multiLevelType w:val="multilevel"/>
    <w:tmpl w:val="8C8A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B4F54"/>
    <w:multiLevelType w:val="multilevel"/>
    <w:tmpl w:val="0026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40374D"/>
    <w:multiLevelType w:val="hybridMultilevel"/>
    <w:tmpl w:val="A7F889E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EFA7B89"/>
    <w:multiLevelType w:val="multilevel"/>
    <w:tmpl w:val="FE18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6663F"/>
    <w:multiLevelType w:val="multilevel"/>
    <w:tmpl w:val="A716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B4993"/>
    <w:multiLevelType w:val="multilevel"/>
    <w:tmpl w:val="8BCA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27EF7"/>
    <w:multiLevelType w:val="multilevel"/>
    <w:tmpl w:val="5A1C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201890"/>
    <w:multiLevelType w:val="multilevel"/>
    <w:tmpl w:val="DE6ED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FD6C91"/>
    <w:multiLevelType w:val="multilevel"/>
    <w:tmpl w:val="A7283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5A5803"/>
    <w:multiLevelType w:val="multilevel"/>
    <w:tmpl w:val="682A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E07974"/>
    <w:multiLevelType w:val="multilevel"/>
    <w:tmpl w:val="50649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738688">
    <w:abstractNumId w:val="8"/>
  </w:num>
  <w:num w:numId="2" w16cid:durableId="1846435272">
    <w:abstractNumId w:val="6"/>
  </w:num>
  <w:num w:numId="3" w16cid:durableId="2001078088">
    <w:abstractNumId w:val="5"/>
  </w:num>
  <w:num w:numId="4" w16cid:durableId="36856575">
    <w:abstractNumId w:val="4"/>
  </w:num>
  <w:num w:numId="5" w16cid:durableId="1872843302">
    <w:abstractNumId w:val="7"/>
  </w:num>
  <w:num w:numId="6" w16cid:durableId="201094162">
    <w:abstractNumId w:val="3"/>
  </w:num>
  <w:num w:numId="7" w16cid:durableId="657072384">
    <w:abstractNumId w:val="2"/>
  </w:num>
  <w:num w:numId="8" w16cid:durableId="1562014170">
    <w:abstractNumId w:val="1"/>
  </w:num>
  <w:num w:numId="9" w16cid:durableId="182400704">
    <w:abstractNumId w:val="0"/>
  </w:num>
  <w:num w:numId="10" w16cid:durableId="1473475175">
    <w:abstractNumId w:val="9"/>
  </w:num>
  <w:num w:numId="11" w16cid:durableId="1947882450">
    <w:abstractNumId w:val="12"/>
  </w:num>
  <w:num w:numId="12" w16cid:durableId="1034505096">
    <w:abstractNumId w:val="19"/>
  </w:num>
  <w:num w:numId="13" w16cid:durableId="1958683518">
    <w:abstractNumId w:val="18"/>
  </w:num>
  <w:num w:numId="14" w16cid:durableId="1001398075">
    <w:abstractNumId w:val="16"/>
  </w:num>
  <w:num w:numId="15" w16cid:durableId="1014772465">
    <w:abstractNumId w:val="17"/>
  </w:num>
  <w:num w:numId="16" w16cid:durableId="500587123">
    <w:abstractNumId w:val="20"/>
  </w:num>
  <w:num w:numId="17" w16cid:durableId="214779839">
    <w:abstractNumId w:val="15"/>
  </w:num>
  <w:num w:numId="18" w16cid:durableId="1443182793">
    <w:abstractNumId w:val="13"/>
  </w:num>
  <w:num w:numId="19" w16cid:durableId="1794009945">
    <w:abstractNumId w:val="11"/>
  </w:num>
  <w:num w:numId="20" w16cid:durableId="649789986">
    <w:abstractNumId w:val="10"/>
  </w:num>
  <w:num w:numId="21" w16cid:durableId="14090357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14A18"/>
    <w:rsid w:val="0015074B"/>
    <w:rsid w:val="001C3F3D"/>
    <w:rsid w:val="0029639D"/>
    <w:rsid w:val="00326F90"/>
    <w:rsid w:val="003A264E"/>
    <w:rsid w:val="003C48CD"/>
    <w:rsid w:val="006B392B"/>
    <w:rsid w:val="007E25C4"/>
    <w:rsid w:val="0085507D"/>
    <w:rsid w:val="008603F2"/>
    <w:rsid w:val="009D6634"/>
    <w:rsid w:val="00AA1D8D"/>
    <w:rsid w:val="00AE2638"/>
    <w:rsid w:val="00B005FD"/>
    <w:rsid w:val="00B47730"/>
    <w:rsid w:val="00B65A18"/>
    <w:rsid w:val="00B843D1"/>
    <w:rsid w:val="00BD3F98"/>
    <w:rsid w:val="00BF457D"/>
    <w:rsid w:val="00C2413C"/>
    <w:rsid w:val="00CB0664"/>
    <w:rsid w:val="00CF5342"/>
    <w:rsid w:val="00D20551"/>
    <w:rsid w:val="00FC693F"/>
    <w:rsid w:val="00FF54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3F9776"/>
  <w14:defaultImageDpi w14:val="300"/>
  <w15:docId w15:val="{F487F410-2CDC-4D42-A0BE-E40F4A8E7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Balk1">
    <w:name w:val="heading 1"/>
    <w:basedOn w:val="Normal"/>
    <w:next w:val="Normal"/>
    <w:link w:val="Balk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618B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E618BF"/>
  </w:style>
  <w:style w:type="paragraph" w:styleId="AltBilgi">
    <w:name w:val="footer"/>
    <w:basedOn w:val="Normal"/>
    <w:link w:val="AltBilgiChar"/>
    <w:uiPriority w:val="99"/>
    <w:unhideWhenUsed/>
    <w:rsid w:val="00E618B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E618BF"/>
  </w:style>
  <w:style w:type="paragraph" w:styleId="AralkYok">
    <w:name w:val="No Spacing"/>
    <w:uiPriority w:val="1"/>
    <w:qFormat/>
    <w:rsid w:val="00FC693F"/>
    <w:pPr>
      <w:spacing w:after="0" w:line="240" w:lineRule="auto"/>
    </w:pPr>
  </w:style>
  <w:style w:type="character" w:customStyle="1" w:styleId="Balk1Char">
    <w:name w:val="Başlık 1 Char"/>
    <w:basedOn w:val="VarsaylanParagrafYazTipi"/>
    <w:link w:val="Balk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FC693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FC693F"/>
    <w:rPr>
      <w:rFonts w:asciiTheme="majorHAnsi" w:eastAsiaTheme="majorEastAsia" w:hAnsiTheme="majorHAnsi" w:cstheme="majorBidi"/>
      <w:b/>
      <w:bCs/>
      <w:color w:val="4F81BD" w:themeColor="accent1"/>
    </w:rPr>
  </w:style>
  <w:style w:type="paragraph" w:styleId="KonuBal">
    <w:name w:val="Title"/>
    <w:basedOn w:val="Normal"/>
    <w:next w:val="Normal"/>
    <w:link w:val="KonuBal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tyaz">
    <w:name w:val="Subtitle"/>
    <w:basedOn w:val="Normal"/>
    <w:next w:val="Normal"/>
    <w:link w:val="Altyaz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FC693F"/>
    <w:rPr>
      <w:rFonts w:asciiTheme="majorHAnsi" w:eastAsiaTheme="majorEastAsia" w:hAnsiTheme="majorHAnsi" w:cstheme="majorBidi"/>
      <w:i/>
      <w:iCs/>
      <w:color w:val="4F81BD" w:themeColor="accent1"/>
      <w:spacing w:val="15"/>
      <w:sz w:val="24"/>
      <w:szCs w:val="24"/>
    </w:rPr>
  </w:style>
  <w:style w:type="paragraph" w:styleId="ListeParagraf">
    <w:name w:val="List Paragraph"/>
    <w:basedOn w:val="Normal"/>
    <w:uiPriority w:val="34"/>
    <w:qFormat/>
    <w:rsid w:val="00FC693F"/>
    <w:pPr>
      <w:ind w:left="720"/>
      <w:contextualSpacing/>
    </w:pPr>
  </w:style>
  <w:style w:type="paragraph" w:styleId="GvdeMetni">
    <w:name w:val="Body Text"/>
    <w:basedOn w:val="Normal"/>
    <w:link w:val="GvdeMetniChar"/>
    <w:uiPriority w:val="99"/>
    <w:unhideWhenUsed/>
    <w:rsid w:val="00AA1D8D"/>
    <w:pPr>
      <w:spacing w:after="120"/>
    </w:pPr>
  </w:style>
  <w:style w:type="character" w:customStyle="1" w:styleId="GvdeMetniChar">
    <w:name w:val="Gövde Metni Char"/>
    <w:basedOn w:val="VarsaylanParagrafYazTipi"/>
    <w:link w:val="GvdeMetni"/>
    <w:uiPriority w:val="99"/>
    <w:rsid w:val="00AA1D8D"/>
  </w:style>
  <w:style w:type="paragraph" w:styleId="GvdeMetni2">
    <w:name w:val="Body Text 2"/>
    <w:basedOn w:val="Normal"/>
    <w:link w:val="GvdeMetni2Char"/>
    <w:uiPriority w:val="99"/>
    <w:unhideWhenUsed/>
    <w:rsid w:val="00AA1D8D"/>
    <w:pPr>
      <w:spacing w:after="120" w:line="480" w:lineRule="auto"/>
    </w:pPr>
  </w:style>
  <w:style w:type="character" w:customStyle="1" w:styleId="GvdeMetni2Char">
    <w:name w:val="Gövde Metni 2 Char"/>
    <w:basedOn w:val="VarsaylanParagrafYazTipi"/>
    <w:link w:val="GvdeMetni2"/>
    <w:uiPriority w:val="99"/>
    <w:rsid w:val="00AA1D8D"/>
  </w:style>
  <w:style w:type="paragraph" w:styleId="GvdeMetni3">
    <w:name w:val="Body Text 3"/>
    <w:basedOn w:val="Normal"/>
    <w:link w:val="GvdeMetni3Char"/>
    <w:uiPriority w:val="99"/>
    <w:unhideWhenUsed/>
    <w:rsid w:val="00AA1D8D"/>
    <w:pPr>
      <w:spacing w:after="120"/>
    </w:pPr>
    <w:rPr>
      <w:sz w:val="16"/>
      <w:szCs w:val="16"/>
    </w:rPr>
  </w:style>
  <w:style w:type="character" w:customStyle="1" w:styleId="GvdeMetni3Char">
    <w:name w:val="Gövde Metni 3 Char"/>
    <w:basedOn w:val="VarsaylanParagrafYazTipi"/>
    <w:link w:val="GvdeMetni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Maddemi">
    <w:name w:val="List Bullet"/>
    <w:basedOn w:val="Normal"/>
    <w:uiPriority w:val="99"/>
    <w:unhideWhenUsed/>
    <w:rsid w:val="00326F90"/>
    <w:pPr>
      <w:numPr>
        <w:numId w:val="1"/>
      </w:numPr>
      <w:contextualSpacing/>
    </w:pPr>
  </w:style>
  <w:style w:type="paragraph" w:styleId="ListeMaddemi2">
    <w:name w:val="List Bullet 2"/>
    <w:basedOn w:val="Normal"/>
    <w:uiPriority w:val="99"/>
    <w:unhideWhenUsed/>
    <w:rsid w:val="00326F90"/>
    <w:pPr>
      <w:numPr>
        <w:numId w:val="2"/>
      </w:numPr>
      <w:contextualSpacing/>
    </w:pPr>
  </w:style>
  <w:style w:type="paragraph" w:styleId="ListeMaddemi3">
    <w:name w:val="List Bullet 3"/>
    <w:basedOn w:val="Normal"/>
    <w:uiPriority w:val="99"/>
    <w:unhideWhenUsed/>
    <w:rsid w:val="00326F90"/>
    <w:pPr>
      <w:numPr>
        <w:numId w:val="3"/>
      </w:numPr>
      <w:contextualSpacing/>
    </w:pPr>
  </w:style>
  <w:style w:type="paragraph" w:styleId="ListeNumaras">
    <w:name w:val="List Number"/>
    <w:basedOn w:val="Normal"/>
    <w:uiPriority w:val="99"/>
    <w:unhideWhenUsed/>
    <w:rsid w:val="00326F90"/>
    <w:pPr>
      <w:numPr>
        <w:numId w:val="5"/>
      </w:numPr>
      <w:contextualSpacing/>
    </w:pPr>
  </w:style>
  <w:style w:type="paragraph" w:styleId="ListeNumaras2">
    <w:name w:val="List Number 2"/>
    <w:basedOn w:val="Normal"/>
    <w:uiPriority w:val="99"/>
    <w:unhideWhenUsed/>
    <w:rsid w:val="0029639D"/>
    <w:pPr>
      <w:numPr>
        <w:numId w:val="6"/>
      </w:numPr>
      <w:contextualSpacing/>
    </w:pPr>
  </w:style>
  <w:style w:type="paragraph" w:styleId="ListeNumaras3">
    <w:name w:val="List Number 3"/>
    <w:basedOn w:val="Normal"/>
    <w:uiPriority w:val="99"/>
    <w:unhideWhenUsed/>
    <w:rsid w:val="0029639D"/>
    <w:pPr>
      <w:numPr>
        <w:numId w:val="7"/>
      </w:numPr>
      <w:contextualSpacing/>
    </w:pPr>
  </w:style>
  <w:style w:type="paragraph" w:styleId="ListeDevam">
    <w:name w:val="List Continue"/>
    <w:basedOn w:val="Normal"/>
    <w:uiPriority w:val="99"/>
    <w:unhideWhenUsed/>
    <w:rsid w:val="0029639D"/>
    <w:pPr>
      <w:spacing w:after="120"/>
      <w:ind w:left="360"/>
      <w:contextualSpacing/>
    </w:pPr>
  </w:style>
  <w:style w:type="paragraph" w:styleId="ListeDevam2">
    <w:name w:val="List Continue 2"/>
    <w:basedOn w:val="Normal"/>
    <w:uiPriority w:val="99"/>
    <w:unhideWhenUsed/>
    <w:rsid w:val="0029639D"/>
    <w:pPr>
      <w:spacing w:after="120"/>
      <w:ind w:left="720"/>
      <w:contextualSpacing/>
    </w:pPr>
  </w:style>
  <w:style w:type="paragraph" w:styleId="ListeDevam3">
    <w:name w:val="List Continue 3"/>
    <w:basedOn w:val="Normal"/>
    <w:uiPriority w:val="99"/>
    <w:unhideWhenUsed/>
    <w:rsid w:val="0029639D"/>
    <w:pPr>
      <w:spacing w:after="120"/>
      <w:ind w:left="1080"/>
      <w:contextualSpacing/>
    </w:pPr>
  </w:style>
  <w:style w:type="paragraph" w:styleId="MakroMetni">
    <w:name w:val="macro"/>
    <w:link w:val="MakroMetni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MetniChar">
    <w:name w:val="Makro Metni Char"/>
    <w:basedOn w:val="VarsaylanParagrafYazTipi"/>
    <w:link w:val="MakroMetni"/>
    <w:uiPriority w:val="99"/>
    <w:rsid w:val="0029639D"/>
    <w:rPr>
      <w:rFonts w:ascii="Courier" w:hAnsi="Courier"/>
      <w:sz w:val="20"/>
      <w:szCs w:val="20"/>
    </w:rPr>
  </w:style>
  <w:style w:type="paragraph" w:styleId="Alnt">
    <w:name w:val="Quote"/>
    <w:basedOn w:val="Normal"/>
    <w:next w:val="Normal"/>
    <w:link w:val="AlntChar"/>
    <w:uiPriority w:val="29"/>
    <w:qFormat/>
    <w:rsid w:val="00FC693F"/>
    <w:rPr>
      <w:i/>
      <w:iCs/>
      <w:color w:val="000000" w:themeColor="text1"/>
    </w:rPr>
  </w:style>
  <w:style w:type="character" w:customStyle="1" w:styleId="AlntChar">
    <w:name w:val="Alıntı Char"/>
    <w:basedOn w:val="VarsaylanParagrafYazTipi"/>
    <w:link w:val="Alnt"/>
    <w:uiPriority w:val="29"/>
    <w:rsid w:val="00FC693F"/>
    <w:rPr>
      <w:i/>
      <w:iCs/>
      <w:color w:val="000000" w:themeColor="text1"/>
    </w:rPr>
  </w:style>
  <w:style w:type="character" w:customStyle="1" w:styleId="Balk4Char">
    <w:name w:val="Başlık 4 Char"/>
    <w:basedOn w:val="VarsaylanParagrafYazTipi"/>
    <w:link w:val="Balk4"/>
    <w:uiPriority w:val="9"/>
    <w:semiHidden/>
    <w:rsid w:val="00FC693F"/>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FC693F"/>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FC693F"/>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FC693F"/>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C693F"/>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semiHidden/>
    <w:rsid w:val="00FC693F"/>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Gl">
    <w:name w:val="Strong"/>
    <w:basedOn w:val="VarsaylanParagrafYazTipi"/>
    <w:uiPriority w:val="22"/>
    <w:qFormat/>
    <w:rsid w:val="00FC693F"/>
    <w:rPr>
      <w:b/>
      <w:bCs/>
    </w:rPr>
  </w:style>
  <w:style w:type="character" w:styleId="Vurgu">
    <w:name w:val="Emphasis"/>
    <w:basedOn w:val="VarsaylanParagrafYazTipi"/>
    <w:uiPriority w:val="20"/>
    <w:qFormat/>
    <w:rsid w:val="00FC693F"/>
    <w:rPr>
      <w:i/>
      <w:iCs/>
    </w:rPr>
  </w:style>
  <w:style w:type="paragraph" w:styleId="GlAlnt">
    <w:name w:val="Intense Quote"/>
    <w:basedOn w:val="Normal"/>
    <w:next w:val="Normal"/>
    <w:link w:val="GlAln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sid w:val="00FC693F"/>
    <w:rPr>
      <w:b/>
      <w:bCs/>
      <w:i/>
      <w:iCs/>
      <w:color w:val="4F81BD" w:themeColor="accent1"/>
    </w:rPr>
  </w:style>
  <w:style w:type="character" w:styleId="HafifVurgulama">
    <w:name w:val="Subtle Emphasis"/>
    <w:basedOn w:val="VarsaylanParagrafYazTipi"/>
    <w:uiPriority w:val="19"/>
    <w:qFormat/>
    <w:rsid w:val="00FC693F"/>
    <w:rPr>
      <w:i/>
      <w:iCs/>
      <w:color w:val="808080" w:themeColor="text1" w:themeTint="7F"/>
    </w:rPr>
  </w:style>
  <w:style w:type="character" w:styleId="GlVurgulama">
    <w:name w:val="Intense Emphasis"/>
    <w:basedOn w:val="VarsaylanParagrafYazTipi"/>
    <w:uiPriority w:val="21"/>
    <w:qFormat/>
    <w:rsid w:val="00FC693F"/>
    <w:rPr>
      <w:b/>
      <w:bCs/>
      <w:i/>
      <w:iCs/>
      <w:color w:val="4F81BD" w:themeColor="accent1"/>
    </w:rPr>
  </w:style>
  <w:style w:type="character" w:styleId="HafifBavuru">
    <w:name w:val="Subtle Reference"/>
    <w:basedOn w:val="VarsaylanParagrafYazTipi"/>
    <w:uiPriority w:val="31"/>
    <w:qFormat/>
    <w:rsid w:val="00FC693F"/>
    <w:rPr>
      <w:smallCaps/>
      <w:color w:val="C0504D" w:themeColor="accent2"/>
      <w:u w:val="single"/>
    </w:rPr>
  </w:style>
  <w:style w:type="character" w:styleId="GlBavuru">
    <w:name w:val="Intense Reference"/>
    <w:basedOn w:val="VarsaylanParagrafYazTipi"/>
    <w:uiPriority w:val="32"/>
    <w:qFormat/>
    <w:rsid w:val="00FC693F"/>
    <w:rPr>
      <w:b/>
      <w:bCs/>
      <w:smallCaps/>
      <w:color w:val="C0504D" w:themeColor="accent2"/>
      <w:spacing w:val="5"/>
      <w:u w:val="single"/>
    </w:rPr>
  </w:style>
  <w:style w:type="character" w:styleId="KitapBal">
    <w:name w:val="Book Title"/>
    <w:basedOn w:val="VarsaylanParagrafYazTipi"/>
    <w:uiPriority w:val="33"/>
    <w:qFormat/>
    <w:rsid w:val="00FC693F"/>
    <w:rPr>
      <w:b/>
      <w:bCs/>
      <w:smallCaps/>
      <w:spacing w:val="5"/>
    </w:rPr>
  </w:style>
  <w:style w:type="paragraph" w:styleId="TBal">
    <w:name w:val="TOC Heading"/>
    <w:basedOn w:val="Balk1"/>
    <w:next w:val="Normal"/>
    <w:uiPriority w:val="39"/>
    <w:semiHidden/>
    <w:unhideWhenUsed/>
    <w:qFormat/>
    <w:rsid w:val="00FC693F"/>
    <w:pPr>
      <w:outlineLvl w:val="9"/>
    </w:pPr>
  </w:style>
  <w:style w:type="table" w:styleId="TabloKlavuzu">
    <w:name w:val="Table Grid"/>
    <w:basedOn w:val="NormalTablo"/>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kGlgeleme-Vurgu5">
    <w:name w:val="Light Shading Accent 5"/>
    <w:basedOn w:val="NormalTablo"/>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kGlgeleme-Vurgu6">
    <w:name w:val="Light Shading Accent 6"/>
    <w:basedOn w:val="NormalTablo"/>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kListe">
    <w:name w:val="Light List"/>
    <w:basedOn w:val="NormalTablo"/>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kListe-Vurgu2">
    <w:name w:val="Light List Accent 2"/>
    <w:basedOn w:val="NormalTablo"/>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kListe-Vurgu3">
    <w:name w:val="Light List Accent 3"/>
    <w:basedOn w:val="NormalTablo"/>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AkListe-Vurgu4">
    <w:name w:val="Light List Accent 4"/>
    <w:basedOn w:val="NormalTablo"/>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AkListe-Vurgu5">
    <w:name w:val="Light List Accent 5"/>
    <w:basedOn w:val="NormalTablo"/>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kListe-Vurgu6">
    <w:name w:val="Light List Accent 6"/>
    <w:basedOn w:val="NormalTablo"/>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kKlavuz">
    <w:name w:val="Light Grid"/>
    <w:basedOn w:val="NormalTablo"/>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AkKlavuz-Vurgu2">
    <w:name w:val="Light Grid Accent 2"/>
    <w:basedOn w:val="NormalTablo"/>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AkKlavuz-Vurgu3">
    <w:name w:val="Light Grid Accent 3"/>
    <w:basedOn w:val="NormalTablo"/>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AkKlavuz-Vurgu4">
    <w:name w:val="Light Grid Accent 4"/>
    <w:basedOn w:val="NormalTablo"/>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AkKlavuz-Vurgu5">
    <w:name w:val="Light Grid Accent 5"/>
    <w:basedOn w:val="NormalTablo"/>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AkKlavuz-Vurgu6">
    <w:name w:val="Light Grid Accent 6"/>
    <w:basedOn w:val="NormalTablo"/>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rtaGlgeleme1">
    <w:name w:val="Medium Shading 1"/>
    <w:basedOn w:val="NormalTablo"/>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OrtaListe1-Vurgu2">
    <w:name w:val="Medium List 1 Accent 2"/>
    <w:basedOn w:val="NormalTablo"/>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OrtaListe1-Vurgu3">
    <w:name w:val="Medium List 1 Accent 3"/>
    <w:basedOn w:val="NormalTablo"/>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OrtaListe1-Vurgu4">
    <w:name w:val="Medium List 1 Accent 4"/>
    <w:basedOn w:val="NormalTablo"/>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OrtaListe1-Vurgu5">
    <w:name w:val="Medium List 1 Accent 5"/>
    <w:basedOn w:val="NormalTablo"/>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Liste1-Vurgu6">
    <w:name w:val="Medium List 1 Accent 6"/>
    <w:basedOn w:val="NormalTablo"/>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OrtaListe2">
    <w:name w:val="Medium Lis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OrtaKlavuz1-Vurgu2">
    <w:name w:val="Medium Grid 1 Accent 2"/>
    <w:basedOn w:val="NormalTablo"/>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OrtaKlavuz1-Vurgu3">
    <w:name w:val="Medium Grid 1 Accent 3"/>
    <w:basedOn w:val="NormalTablo"/>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OrtaKlavuz1-Vurgu4">
    <w:name w:val="Medium Grid 1 Accent 4"/>
    <w:basedOn w:val="NormalTablo"/>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OrtaKlavuz1-Vurgu5">
    <w:name w:val="Medium Grid 1 Accent 5"/>
    <w:basedOn w:val="NormalTablo"/>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1-Vurgu6">
    <w:name w:val="Medium Grid 1 Accent 6"/>
    <w:basedOn w:val="NormalTablo"/>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OrtaKlavuz2">
    <w:name w:val="Medium Grid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OrtaKlavuz3-Vurgu2">
    <w:name w:val="Medium Grid 3 Accent 2"/>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OrtaKlavuz3-Vurgu3">
    <w:name w:val="Medium Grid 3 Accent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OrtaKlavuz3-Vurgu4">
    <w:name w:val="Medium Grid 3 Accent 4"/>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OrtaKlavuz3-Vurgu5">
    <w:name w:val="Medium Grid 3 Accent 5"/>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OrtaKlavuz3-Vurgu6">
    <w:name w:val="Medium Grid 3 Accent 6"/>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KoyuListe">
    <w:name w:val="Dark List"/>
    <w:basedOn w:val="NormalTablo"/>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KoyuListe-Vurgu2">
    <w:name w:val="Dark List Accent 2"/>
    <w:basedOn w:val="NormalTablo"/>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KoyuListe-Vurgu3">
    <w:name w:val="Dark List Accent 3"/>
    <w:basedOn w:val="NormalTablo"/>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KoyuListe-Vurgu4">
    <w:name w:val="Dark List Accent 4"/>
    <w:basedOn w:val="NormalTablo"/>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KoyuListe-Vurgu5">
    <w:name w:val="Dark List Accent 5"/>
    <w:basedOn w:val="NormalTablo"/>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KoyuListe-Vurgu6">
    <w:name w:val="Dark List Accent 6"/>
    <w:basedOn w:val="NormalTablo"/>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RenkliGlgeleme">
    <w:name w:val="Colorful Shading"/>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RenkliGlgeleme-Vurgu4">
    <w:name w:val="Colorful Shading Accent 4"/>
    <w:basedOn w:val="NormalTablo"/>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RenkliListe-Vurgu2">
    <w:name w:val="Colorful List Accent 2"/>
    <w:basedOn w:val="NormalTablo"/>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RenkliListe-Vurgu3">
    <w:name w:val="Colorful List Accent 3"/>
    <w:basedOn w:val="NormalTablo"/>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RenkliListe-Vurgu4">
    <w:name w:val="Colorful List Accent 4"/>
    <w:basedOn w:val="NormalTablo"/>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RenkliListe-Vurgu5">
    <w:name w:val="Colorful List Accent 5"/>
    <w:basedOn w:val="NormalTablo"/>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RenkliListe-Vurgu6">
    <w:name w:val="Colorful List Accent 6"/>
    <w:basedOn w:val="NormalTablo"/>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RenkliKlavuz">
    <w:name w:val="Colorful Grid"/>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nkliKlavuz-Vurgu2">
    <w:name w:val="Colorful Grid Accent 2"/>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RenkliKlavuz-Vurgu3">
    <w:name w:val="Colorful Grid Accent 3"/>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RenkliKlavuz-Vurgu4">
    <w:name w:val="Colorful Grid Accent 4"/>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RenkliKlavuz-Vurgu5">
    <w:name w:val="Colorful Grid Accent 5"/>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RenkliKlavuz-Vurgu6">
    <w:name w:val="Colorful Grid Accent 6"/>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Kpr">
    <w:name w:val="Hyperlink"/>
    <w:basedOn w:val="VarsaylanParagrafYazTipi"/>
    <w:uiPriority w:val="99"/>
    <w:unhideWhenUsed/>
    <w:rsid w:val="0085507D"/>
    <w:rPr>
      <w:color w:val="0000FF" w:themeColor="hyperlink"/>
      <w:u w:val="single"/>
    </w:rPr>
  </w:style>
  <w:style w:type="character" w:styleId="zmlenmeyenBahsetme">
    <w:name w:val="Unresolved Mention"/>
    <w:basedOn w:val="VarsaylanParagrafYazTipi"/>
    <w:uiPriority w:val="99"/>
    <w:semiHidden/>
    <w:unhideWhenUsed/>
    <w:rsid w:val="0085507D"/>
    <w:rPr>
      <w:color w:val="605E5C"/>
      <w:shd w:val="clear" w:color="auto" w:fill="E1DFDD"/>
    </w:rPr>
  </w:style>
  <w:style w:type="paragraph" w:styleId="NormalWeb">
    <w:name w:val="Normal (Web)"/>
    <w:basedOn w:val="Normal"/>
    <w:uiPriority w:val="99"/>
    <w:semiHidden/>
    <w:unhideWhenUsed/>
    <w:rsid w:val="00FF546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6824">
      <w:bodyDiv w:val="1"/>
      <w:marLeft w:val="0"/>
      <w:marRight w:val="0"/>
      <w:marTop w:val="0"/>
      <w:marBottom w:val="0"/>
      <w:divBdr>
        <w:top w:val="none" w:sz="0" w:space="0" w:color="auto"/>
        <w:left w:val="none" w:sz="0" w:space="0" w:color="auto"/>
        <w:bottom w:val="none" w:sz="0" w:space="0" w:color="auto"/>
        <w:right w:val="none" w:sz="0" w:space="0" w:color="auto"/>
      </w:divBdr>
    </w:div>
    <w:div w:id="30998790">
      <w:bodyDiv w:val="1"/>
      <w:marLeft w:val="0"/>
      <w:marRight w:val="0"/>
      <w:marTop w:val="0"/>
      <w:marBottom w:val="0"/>
      <w:divBdr>
        <w:top w:val="none" w:sz="0" w:space="0" w:color="auto"/>
        <w:left w:val="none" w:sz="0" w:space="0" w:color="auto"/>
        <w:bottom w:val="none" w:sz="0" w:space="0" w:color="auto"/>
        <w:right w:val="none" w:sz="0" w:space="0" w:color="auto"/>
      </w:divBdr>
    </w:div>
    <w:div w:id="81607081">
      <w:bodyDiv w:val="1"/>
      <w:marLeft w:val="0"/>
      <w:marRight w:val="0"/>
      <w:marTop w:val="0"/>
      <w:marBottom w:val="0"/>
      <w:divBdr>
        <w:top w:val="none" w:sz="0" w:space="0" w:color="auto"/>
        <w:left w:val="none" w:sz="0" w:space="0" w:color="auto"/>
        <w:bottom w:val="none" w:sz="0" w:space="0" w:color="auto"/>
        <w:right w:val="none" w:sz="0" w:space="0" w:color="auto"/>
      </w:divBdr>
    </w:div>
    <w:div w:id="160587013">
      <w:bodyDiv w:val="1"/>
      <w:marLeft w:val="0"/>
      <w:marRight w:val="0"/>
      <w:marTop w:val="0"/>
      <w:marBottom w:val="0"/>
      <w:divBdr>
        <w:top w:val="none" w:sz="0" w:space="0" w:color="auto"/>
        <w:left w:val="none" w:sz="0" w:space="0" w:color="auto"/>
        <w:bottom w:val="none" w:sz="0" w:space="0" w:color="auto"/>
        <w:right w:val="none" w:sz="0" w:space="0" w:color="auto"/>
      </w:divBdr>
    </w:div>
    <w:div w:id="181749970">
      <w:bodyDiv w:val="1"/>
      <w:marLeft w:val="0"/>
      <w:marRight w:val="0"/>
      <w:marTop w:val="0"/>
      <w:marBottom w:val="0"/>
      <w:divBdr>
        <w:top w:val="none" w:sz="0" w:space="0" w:color="auto"/>
        <w:left w:val="none" w:sz="0" w:space="0" w:color="auto"/>
        <w:bottom w:val="none" w:sz="0" w:space="0" w:color="auto"/>
        <w:right w:val="none" w:sz="0" w:space="0" w:color="auto"/>
      </w:divBdr>
    </w:div>
    <w:div w:id="336536834">
      <w:bodyDiv w:val="1"/>
      <w:marLeft w:val="0"/>
      <w:marRight w:val="0"/>
      <w:marTop w:val="0"/>
      <w:marBottom w:val="0"/>
      <w:divBdr>
        <w:top w:val="none" w:sz="0" w:space="0" w:color="auto"/>
        <w:left w:val="none" w:sz="0" w:space="0" w:color="auto"/>
        <w:bottom w:val="none" w:sz="0" w:space="0" w:color="auto"/>
        <w:right w:val="none" w:sz="0" w:space="0" w:color="auto"/>
      </w:divBdr>
    </w:div>
    <w:div w:id="361631820">
      <w:bodyDiv w:val="1"/>
      <w:marLeft w:val="0"/>
      <w:marRight w:val="0"/>
      <w:marTop w:val="0"/>
      <w:marBottom w:val="0"/>
      <w:divBdr>
        <w:top w:val="none" w:sz="0" w:space="0" w:color="auto"/>
        <w:left w:val="none" w:sz="0" w:space="0" w:color="auto"/>
        <w:bottom w:val="none" w:sz="0" w:space="0" w:color="auto"/>
        <w:right w:val="none" w:sz="0" w:space="0" w:color="auto"/>
      </w:divBdr>
    </w:div>
    <w:div w:id="366370969">
      <w:bodyDiv w:val="1"/>
      <w:marLeft w:val="0"/>
      <w:marRight w:val="0"/>
      <w:marTop w:val="0"/>
      <w:marBottom w:val="0"/>
      <w:divBdr>
        <w:top w:val="none" w:sz="0" w:space="0" w:color="auto"/>
        <w:left w:val="none" w:sz="0" w:space="0" w:color="auto"/>
        <w:bottom w:val="none" w:sz="0" w:space="0" w:color="auto"/>
        <w:right w:val="none" w:sz="0" w:space="0" w:color="auto"/>
      </w:divBdr>
    </w:div>
    <w:div w:id="428694579">
      <w:bodyDiv w:val="1"/>
      <w:marLeft w:val="0"/>
      <w:marRight w:val="0"/>
      <w:marTop w:val="0"/>
      <w:marBottom w:val="0"/>
      <w:divBdr>
        <w:top w:val="none" w:sz="0" w:space="0" w:color="auto"/>
        <w:left w:val="none" w:sz="0" w:space="0" w:color="auto"/>
        <w:bottom w:val="none" w:sz="0" w:space="0" w:color="auto"/>
        <w:right w:val="none" w:sz="0" w:space="0" w:color="auto"/>
      </w:divBdr>
    </w:div>
    <w:div w:id="699209320">
      <w:bodyDiv w:val="1"/>
      <w:marLeft w:val="0"/>
      <w:marRight w:val="0"/>
      <w:marTop w:val="0"/>
      <w:marBottom w:val="0"/>
      <w:divBdr>
        <w:top w:val="none" w:sz="0" w:space="0" w:color="auto"/>
        <w:left w:val="none" w:sz="0" w:space="0" w:color="auto"/>
        <w:bottom w:val="none" w:sz="0" w:space="0" w:color="auto"/>
        <w:right w:val="none" w:sz="0" w:space="0" w:color="auto"/>
      </w:divBdr>
    </w:div>
    <w:div w:id="841893633">
      <w:bodyDiv w:val="1"/>
      <w:marLeft w:val="0"/>
      <w:marRight w:val="0"/>
      <w:marTop w:val="0"/>
      <w:marBottom w:val="0"/>
      <w:divBdr>
        <w:top w:val="none" w:sz="0" w:space="0" w:color="auto"/>
        <w:left w:val="none" w:sz="0" w:space="0" w:color="auto"/>
        <w:bottom w:val="none" w:sz="0" w:space="0" w:color="auto"/>
        <w:right w:val="none" w:sz="0" w:space="0" w:color="auto"/>
      </w:divBdr>
    </w:div>
    <w:div w:id="881480294">
      <w:bodyDiv w:val="1"/>
      <w:marLeft w:val="0"/>
      <w:marRight w:val="0"/>
      <w:marTop w:val="0"/>
      <w:marBottom w:val="0"/>
      <w:divBdr>
        <w:top w:val="none" w:sz="0" w:space="0" w:color="auto"/>
        <w:left w:val="none" w:sz="0" w:space="0" w:color="auto"/>
        <w:bottom w:val="none" w:sz="0" w:space="0" w:color="auto"/>
        <w:right w:val="none" w:sz="0" w:space="0" w:color="auto"/>
      </w:divBdr>
    </w:div>
    <w:div w:id="984775956">
      <w:bodyDiv w:val="1"/>
      <w:marLeft w:val="0"/>
      <w:marRight w:val="0"/>
      <w:marTop w:val="0"/>
      <w:marBottom w:val="0"/>
      <w:divBdr>
        <w:top w:val="none" w:sz="0" w:space="0" w:color="auto"/>
        <w:left w:val="none" w:sz="0" w:space="0" w:color="auto"/>
        <w:bottom w:val="none" w:sz="0" w:space="0" w:color="auto"/>
        <w:right w:val="none" w:sz="0" w:space="0" w:color="auto"/>
      </w:divBdr>
    </w:div>
    <w:div w:id="1013386274">
      <w:bodyDiv w:val="1"/>
      <w:marLeft w:val="0"/>
      <w:marRight w:val="0"/>
      <w:marTop w:val="0"/>
      <w:marBottom w:val="0"/>
      <w:divBdr>
        <w:top w:val="none" w:sz="0" w:space="0" w:color="auto"/>
        <w:left w:val="none" w:sz="0" w:space="0" w:color="auto"/>
        <w:bottom w:val="none" w:sz="0" w:space="0" w:color="auto"/>
        <w:right w:val="none" w:sz="0" w:space="0" w:color="auto"/>
      </w:divBdr>
    </w:div>
    <w:div w:id="1038623122">
      <w:bodyDiv w:val="1"/>
      <w:marLeft w:val="0"/>
      <w:marRight w:val="0"/>
      <w:marTop w:val="0"/>
      <w:marBottom w:val="0"/>
      <w:divBdr>
        <w:top w:val="none" w:sz="0" w:space="0" w:color="auto"/>
        <w:left w:val="none" w:sz="0" w:space="0" w:color="auto"/>
        <w:bottom w:val="none" w:sz="0" w:space="0" w:color="auto"/>
        <w:right w:val="none" w:sz="0" w:space="0" w:color="auto"/>
      </w:divBdr>
    </w:div>
    <w:div w:id="1302887459">
      <w:bodyDiv w:val="1"/>
      <w:marLeft w:val="0"/>
      <w:marRight w:val="0"/>
      <w:marTop w:val="0"/>
      <w:marBottom w:val="0"/>
      <w:divBdr>
        <w:top w:val="none" w:sz="0" w:space="0" w:color="auto"/>
        <w:left w:val="none" w:sz="0" w:space="0" w:color="auto"/>
        <w:bottom w:val="none" w:sz="0" w:space="0" w:color="auto"/>
        <w:right w:val="none" w:sz="0" w:space="0" w:color="auto"/>
      </w:divBdr>
    </w:div>
    <w:div w:id="1349061254">
      <w:bodyDiv w:val="1"/>
      <w:marLeft w:val="0"/>
      <w:marRight w:val="0"/>
      <w:marTop w:val="0"/>
      <w:marBottom w:val="0"/>
      <w:divBdr>
        <w:top w:val="none" w:sz="0" w:space="0" w:color="auto"/>
        <w:left w:val="none" w:sz="0" w:space="0" w:color="auto"/>
        <w:bottom w:val="none" w:sz="0" w:space="0" w:color="auto"/>
        <w:right w:val="none" w:sz="0" w:space="0" w:color="auto"/>
      </w:divBdr>
    </w:div>
    <w:div w:id="1436829465">
      <w:bodyDiv w:val="1"/>
      <w:marLeft w:val="0"/>
      <w:marRight w:val="0"/>
      <w:marTop w:val="0"/>
      <w:marBottom w:val="0"/>
      <w:divBdr>
        <w:top w:val="none" w:sz="0" w:space="0" w:color="auto"/>
        <w:left w:val="none" w:sz="0" w:space="0" w:color="auto"/>
        <w:bottom w:val="none" w:sz="0" w:space="0" w:color="auto"/>
        <w:right w:val="none" w:sz="0" w:space="0" w:color="auto"/>
      </w:divBdr>
    </w:div>
    <w:div w:id="1499229267">
      <w:bodyDiv w:val="1"/>
      <w:marLeft w:val="0"/>
      <w:marRight w:val="0"/>
      <w:marTop w:val="0"/>
      <w:marBottom w:val="0"/>
      <w:divBdr>
        <w:top w:val="none" w:sz="0" w:space="0" w:color="auto"/>
        <w:left w:val="none" w:sz="0" w:space="0" w:color="auto"/>
        <w:bottom w:val="none" w:sz="0" w:space="0" w:color="auto"/>
        <w:right w:val="none" w:sz="0" w:space="0" w:color="auto"/>
      </w:divBdr>
    </w:div>
    <w:div w:id="1509177434">
      <w:bodyDiv w:val="1"/>
      <w:marLeft w:val="0"/>
      <w:marRight w:val="0"/>
      <w:marTop w:val="0"/>
      <w:marBottom w:val="0"/>
      <w:divBdr>
        <w:top w:val="none" w:sz="0" w:space="0" w:color="auto"/>
        <w:left w:val="none" w:sz="0" w:space="0" w:color="auto"/>
        <w:bottom w:val="none" w:sz="0" w:space="0" w:color="auto"/>
        <w:right w:val="none" w:sz="0" w:space="0" w:color="auto"/>
      </w:divBdr>
    </w:div>
    <w:div w:id="1623489113">
      <w:bodyDiv w:val="1"/>
      <w:marLeft w:val="0"/>
      <w:marRight w:val="0"/>
      <w:marTop w:val="0"/>
      <w:marBottom w:val="0"/>
      <w:divBdr>
        <w:top w:val="none" w:sz="0" w:space="0" w:color="auto"/>
        <w:left w:val="none" w:sz="0" w:space="0" w:color="auto"/>
        <w:bottom w:val="none" w:sz="0" w:space="0" w:color="auto"/>
        <w:right w:val="none" w:sz="0" w:space="0" w:color="auto"/>
      </w:divBdr>
    </w:div>
    <w:div w:id="1689023836">
      <w:bodyDiv w:val="1"/>
      <w:marLeft w:val="0"/>
      <w:marRight w:val="0"/>
      <w:marTop w:val="0"/>
      <w:marBottom w:val="0"/>
      <w:divBdr>
        <w:top w:val="none" w:sz="0" w:space="0" w:color="auto"/>
        <w:left w:val="none" w:sz="0" w:space="0" w:color="auto"/>
        <w:bottom w:val="none" w:sz="0" w:space="0" w:color="auto"/>
        <w:right w:val="none" w:sz="0" w:space="0" w:color="auto"/>
      </w:divBdr>
    </w:div>
    <w:div w:id="1807314600">
      <w:bodyDiv w:val="1"/>
      <w:marLeft w:val="0"/>
      <w:marRight w:val="0"/>
      <w:marTop w:val="0"/>
      <w:marBottom w:val="0"/>
      <w:divBdr>
        <w:top w:val="none" w:sz="0" w:space="0" w:color="auto"/>
        <w:left w:val="none" w:sz="0" w:space="0" w:color="auto"/>
        <w:bottom w:val="none" w:sz="0" w:space="0" w:color="auto"/>
        <w:right w:val="none" w:sz="0" w:space="0" w:color="auto"/>
      </w:divBdr>
    </w:div>
    <w:div w:id="18555369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huggingface.co/datasets/winvoker/turkish-sentiment-analysis-dataset/tree/main" TargetMode="External"/><Relationship Id="rId3" Type="http://schemas.openxmlformats.org/officeDocument/2006/relationships/styles" Target="styles.xml"/><Relationship Id="rId21" Type="http://schemas.openxmlformats.org/officeDocument/2006/relationships/hyperlink" Target="https://www.tensorflow.or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iki.python.org/moin/TkInte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hzxbFqVz9e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selenium.dev/"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nltk.org/" TargetMode="External"/><Relationship Id="rId28" Type="http://schemas.openxmlformats.org/officeDocument/2006/relationships/hyperlink" Target="https://medium.com/kaveai/web-scraping-453e96a86195"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cikit-learn.org/stable/modules/generated/sklearn.preprocessing.LabelBinarizer.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keras.io/" TargetMode="External"/><Relationship Id="rId27" Type="http://schemas.openxmlformats.org/officeDocument/2006/relationships/hyperlink" Target="https://medium.com/@muhammedbuyukkinaci/word2vec-nedir-t%C3%BCrk%C3%A7e-f0cfab20d3ae" TargetMode="External"/><Relationship Id="rId30" Type="http://schemas.openxmlformats.org/officeDocument/2006/relationships/hyperlink" Target="https://www.youtube.com/watch?v=CtCeuJaRgLQ"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2259</Words>
  <Characters>12881</Characters>
  <Application>Microsoft Office Word</Application>
  <DocSecurity>0</DocSecurity>
  <Lines>107</Lines>
  <Paragraphs>30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15110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mehmet tunahan türkyılmaz</cp:lastModifiedBy>
  <cp:revision>8</cp:revision>
  <dcterms:created xsi:type="dcterms:W3CDTF">2013-12-23T23:15:00Z</dcterms:created>
  <dcterms:modified xsi:type="dcterms:W3CDTF">2024-11-17T10:18:00Z</dcterms:modified>
  <cp:category/>
</cp:coreProperties>
</file>